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36"/>
        </w:rPr>
        <w:t>SIMATS ENGINEERING</w:t>
      </w:r>
    </w:p>
    <w:p>
      <w:pPr>
        <w:spacing w:after="100"/>
        <w:jc w:val="center"/>
      </w:pPr>
      <w:r>
        <w:rPr>
          <w:rFonts w:ascii="Times New Roman" w:hAnsi="Times New Roman"/>
          <w:b/>
          <w:sz w:val="32"/>
        </w:rPr>
        <w:t>ASSESSMENT TOOL 3</w:t>
      </w:r>
    </w:p>
    <w:p/>
    <w:p>
      <w:pPr>
        <w:jc w:val="left"/>
      </w:pPr>
      <w:r>
        <w:rPr>
          <w:b/>
        </w:rPr>
        <w:t xml:space="preserve">COURSE NAME: </w:t>
      </w:r>
      <w:r>
        <w:t>Artificial Intelligence</w:t>
      </w:r>
      <w:r>
        <w:rPr>
          <w:b/>
        </w:rPr>
        <w:t xml:space="preserve">                                      COURSE CODE: </w:t>
      </w:r>
      <w:r>
        <w:t>CSA17</w:t>
      </w:r>
    </w:p>
    <w:p/>
    <w:p>
      <w:pPr>
        <w:pStyle w:val="Heading2"/>
      </w:pPr>
      <w:r>
        <w:t>COURSE OUTCOME COVERED</w:t>
      </w:r>
    </w:p>
    <w:p>
      <w:pPr>
        <w:jc w:val="both"/>
      </w:pPr>
      <w:r>
        <w:t>CO2: Experiment search and game-solving techniques such as Greedy Search, A*, CSP, Minimax, and Alpha-Beta Pruning with heuristic functions for solving complex AI problems efficiently. (BL3)</w:t>
      </w:r>
    </w:p>
    <w:p/>
    <w:p>
      <w:pPr>
        <w:jc w:val="both"/>
      </w:pPr>
      <w:r>
        <w:rPr>
          <w:b/>
        </w:rPr>
        <w:t>Assessment Tool Weightage:</w:t>
      </w:r>
      <w:r>
        <w:t xml:space="preserve"> 40%</w:t>
      </w:r>
    </w:p>
    <w:p>
      <w:pPr>
        <w:jc w:val="both"/>
      </w:pPr>
      <w:r>
        <w:rPr>
          <w:b/>
        </w:rPr>
        <w:t>Duration:</w:t>
      </w:r>
      <w:r>
        <w:t xml:space="preserve"> 1 Hour</w:t>
      </w:r>
    </w:p>
    <w:p>
      <w:pPr>
        <w:jc w:val="both"/>
      </w:pPr>
      <w:r>
        <w:rPr>
          <w:b/>
        </w:rPr>
        <w:t>Questions:</w:t>
      </w:r>
      <w:r>
        <w:t xml:space="preserve"> 3                                      Total Marks: 30</w:t>
      </w:r>
    </w:p>
    <w:p/>
    <w:p>
      <w:pPr>
        <w:spacing w:after="100"/>
        <w:jc w:val="center"/>
      </w:pPr>
      <w:r>
        <w:rPr>
          <w:rFonts w:ascii="Times New Roman" w:hAnsi="Times New Roman"/>
          <w:b/>
          <w:sz w:val="26"/>
        </w:rPr>
        <w:t>ANNEXURE A</w:t>
      </w:r>
    </w:p>
    <w:p>
      <w:pPr>
        <w:spacing w:after="100"/>
        <w:jc w:val="center"/>
      </w:pPr>
      <w:r>
        <w:rPr>
          <w:rFonts w:ascii="Times New Roman" w:hAnsi="Times New Roman"/>
          <w:b/>
          <w:sz w:val="26"/>
        </w:rPr>
        <w:t>DRY RUN EVALUATION</w:t>
      </w:r>
    </w:p>
    <w:p/>
    <w:p>
      <w:pPr>
        <w:pStyle w:val="Heading2"/>
      </w:pPr>
      <w:r>
        <w:t>CODE OF CONDUCT</w:t>
      </w:r>
    </w:p>
    <w:p>
      <w:pPr>
        <w:jc w:val="both"/>
      </w:pPr>
      <w:r>
        <w:t>I __________________________________ (Name / Reg. No.) certify that this submission is my original work and that I have adhered to the guidelines specified for this assessment.</w:t>
      </w:r>
    </w:p>
    <w:p>
      <w:pPr>
        <w:jc w:val="both"/>
      </w:pPr>
      <w:r>
        <w:t>I understand that any violation of academic integrity rules will result in disciplinary action.</w:t>
      </w:r>
    </w:p>
    <w:p/>
    <w:p>
      <w:pPr>
        <w:jc w:val="both"/>
      </w:pPr>
      <w:r>
        <w:t>Signature of the student: __________________________________</w:t>
      </w:r>
    </w:p>
    <w:p>
      <w:r>
        <w:br w:type="page"/>
      </w:r>
    </w:p>
    <w:p>
      <w:pPr>
        <w:spacing w:after="100"/>
        <w:jc w:val="center"/>
      </w:pPr>
      <w:r>
        <w:rPr>
          <w:rFonts w:ascii="Times New Roman" w:hAnsi="Times New Roman"/>
          <w:b/>
          <w:sz w:val="28"/>
        </w:rPr>
        <w:t>ANNEXURE A – DRY RUN EVALUATION</w:t>
      </w:r>
    </w:p>
    <w:p>
      <w:pPr>
        <w:pStyle w:val="Heading1"/>
      </w:pPr>
      <w:r>
        <w:t>1. Question 1 – Breadth-First Search (BFS)</w:t>
      </w:r>
    </w:p>
    <w:p>
      <w:pPr>
        <w:jc w:val="both"/>
      </w:pPr>
      <w:r>
        <w:t>Consider the following graph:</w:t>
      </w:r>
    </w:p>
    <w:p>
      <w:pPr>
        <w:jc w:val="center"/>
      </w:pPr>
      <w:r>
        <w:rPr>
          <w:rFonts w:ascii="Courier New" w:hAnsi="Courier New"/>
          <w:sz w:val="24"/>
        </w:rPr>
        <w:t xml:space="preserve">        A</w:t>
        <w:br/>
        <w:t xml:space="preserve">       / \</w:t>
        <w:br/>
        <w:t xml:space="preserve">      B   C</w:t>
        <w:br/>
        <w:t xml:space="preserve">     / \ / \</w:t>
        <w:br/>
        <w:t xml:space="preserve">    D  E F  G</w:t>
      </w:r>
    </w:p>
    <w:p>
      <w:pPr>
        <w:jc w:val="both"/>
      </w:pPr>
      <w:r>
        <w:t>Task: Starting from node A, perform a Breadth-First Search (BFS). Complete the following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before="0"/>
            </w:pPr>
            <w:r/>
            <w:r>
              <w:rPr>
                <w:rFonts w:ascii="Times New Roman" w:hAnsi="Times New Roman"/>
                <w:b/>
                <w:sz w:val="20"/>
              </w:rPr>
              <w:t>Iteration</w:t>
            </w:r>
          </w:p>
        </w:tc>
        <w:tc>
          <w:tcPr>
            <w:tcW w:type="dxa" w:w="3312"/>
            <w:vAlign w:val="center"/>
            <w:shd w:fill="D9EAF7"/>
          </w:tcPr>
          <w:p>
            <w:pPr>
              <w:spacing w:after="0" w:before="0"/>
            </w:pPr>
            <w:r/>
            <w:r>
              <w:rPr>
                <w:rFonts w:ascii="Times New Roman" w:hAnsi="Times New Roman"/>
                <w:b/>
                <w:sz w:val="20"/>
              </w:rPr>
              <w:t>Queue</w:t>
            </w:r>
          </w:p>
        </w:tc>
        <w:tc>
          <w:tcPr>
            <w:tcW w:type="dxa" w:w="3312"/>
            <w:vAlign w:val="center"/>
            <w:shd w:fill="D9EAF7"/>
          </w:tcPr>
          <w:p>
            <w:pPr>
              <w:spacing w:after="0" w:before="0"/>
            </w:pPr>
            <w:r/>
            <w:r>
              <w:rPr>
                <w:rFonts w:ascii="Times New Roman" w:hAnsi="Times New Roman"/>
                <w:b/>
                <w:sz w:val="20"/>
              </w:rPr>
              <w:t>Visited Node</w:t>
            </w:r>
          </w:p>
        </w:tc>
      </w:tr>
      <w:tr>
        <w:tc>
          <w:tcPr>
            <w:tcW w:type="dxa" w:w="3312"/>
            <w:vAlign w:val="center"/>
          </w:tcPr>
          <w:p>
            <w:pPr>
              <w:spacing w:after="0" w:before="0"/>
            </w:pPr>
            <w:r/>
            <w:r>
              <w:rPr>
                <w:rFonts w:ascii="Times New Roman" w:hAnsi="Times New Roman"/>
                <w:b w:val="0"/>
                <w:sz w:val="20"/>
              </w:rPr>
              <w:t>1</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2</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3</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4</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5</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6</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7</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bl>
    <w:p>
      <w:pPr>
        <w:jc w:val="both"/>
      </w:pPr>
      <w:r>
        <w:t>Questions:</w:t>
      </w:r>
    </w:p>
    <w:p>
      <w:pPr>
        <w:pStyle w:val="ListNumber"/>
        <w:spacing w:after="40"/>
      </w:pPr>
      <w:r>
        <w:t>Write the BFS traversal order.</w:t>
      </w:r>
    </w:p>
    <w:p>
      <w:pPr>
        <w:pStyle w:val="ListNumber"/>
        <w:spacing w:after="40"/>
      </w:pPr>
      <w:r>
        <w:t>Show the queue contents after each iteration.</w:t>
      </w:r>
    </w:p>
    <w:p>
      <w:pPr>
        <w:pStyle w:val="Heading1"/>
      </w:pPr>
      <w:r>
        <w:t>2. Depth-First Search (DFS)</w:t>
      </w:r>
    </w:p>
    <w:p>
      <w:pPr>
        <w:jc w:val="both"/>
      </w:pPr>
      <w:r>
        <w:t>Using the same graph, perform Depth-First Search (DFS) starting from A.</w:t>
      </w:r>
    </w:p>
    <w:p>
      <w:pPr>
        <w:jc w:val="center"/>
      </w:pPr>
      <w:r>
        <w:rPr>
          <w:rFonts w:ascii="Courier New" w:hAnsi="Courier New"/>
          <w:sz w:val="24"/>
        </w:rPr>
        <w:t xml:space="preserve">        A</w:t>
        <w:br/>
        <w:t xml:space="preserve">       / \</w:t>
        <w:br/>
        <w:t xml:space="preserve">      B   C</w:t>
        <w:br/>
        <w:t xml:space="preserve">     / \ / \</w:t>
        <w:br/>
        <w:t xml:space="preserve">    D  E F  G</w:t>
      </w:r>
    </w:p>
    <w:p>
      <w:pPr>
        <w:jc w:val="both"/>
      </w:pPr>
      <w:r>
        <w:t>Complete the dry run by recording the stack/visited order for each step.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before="0"/>
            </w:pPr>
            <w:r/>
            <w:r>
              <w:rPr>
                <w:rFonts w:ascii="Times New Roman" w:hAnsi="Times New Roman"/>
                <w:b/>
                <w:sz w:val="20"/>
              </w:rPr>
              <w:t>Iteration</w:t>
            </w:r>
          </w:p>
        </w:tc>
        <w:tc>
          <w:tcPr>
            <w:tcW w:type="dxa" w:w="3312"/>
            <w:vAlign w:val="center"/>
            <w:shd w:fill="D9EAF7"/>
          </w:tcPr>
          <w:p>
            <w:pPr>
              <w:spacing w:after="0" w:before="0"/>
            </w:pPr>
            <w:r/>
            <w:r>
              <w:rPr>
                <w:rFonts w:ascii="Times New Roman" w:hAnsi="Times New Roman"/>
                <w:b/>
                <w:sz w:val="20"/>
              </w:rPr>
              <w:t>Stack (top at right)</w:t>
            </w:r>
          </w:p>
        </w:tc>
        <w:tc>
          <w:tcPr>
            <w:tcW w:type="dxa" w:w="3312"/>
            <w:vAlign w:val="center"/>
            <w:shd w:fill="D9EAF7"/>
          </w:tcPr>
          <w:p>
            <w:pPr>
              <w:spacing w:after="0" w:before="0"/>
            </w:pPr>
            <w:r/>
            <w:r>
              <w:rPr>
                <w:rFonts w:ascii="Times New Roman" w:hAnsi="Times New Roman"/>
                <w:b/>
                <w:sz w:val="20"/>
              </w:rPr>
              <w:t>Visited Node</w:t>
            </w:r>
          </w:p>
        </w:tc>
      </w:tr>
      <w:tr>
        <w:tc>
          <w:tcPr>
            <w:tcW w:type="dxa" w:w="3312"/>
            <w:vAlign w:val="center"/>
          </w:tcPr>
          <w:p>
            <w:pPr>
              <w:spacing w:after="0" w:before="0"/>
            </w:pPr>
            <w:r/>
            <w:r>
              <w:rPr>
                <w:rFonts w:ascii="Times New Roman" w:hAnsi="Times New Roman"/>
                <w:b w:val="0"/>
                <w:sz w:val="20"/>
              </w:rPr>
              <w:t>1</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2</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3</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4</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5</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6</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r>
        <w:tc>
          <w:tcPr>
            <w:tcW w:type="dxa" w:w="3312"/>
            <w:vAlign w:val="center"/>
          </w:tcPr>
          <w:p>
            <w:pPr>
              <w:spacing w:after="0" w:before="0"/>
            </w:pPr>
            <w:r/>
            <w:r>
              <w:rPr>
                <w:rFonts w:ascii="Times New Roman" w:hAnsi="Times New Roman"/>
                <w:b w:val="0"/>
                <w:sz w:val="20"/>
              </w:rPr>
              <w:t>7</w:t>
            </w:r>
          </w:p>
        </w:tc>
        <w:tc>
          <w:tcPr>
            <w:tcW w:type="dxa" w:w="3312"/>
            <w:vAlign w:val="center"/>
          </w:tcPr>
          <w:p>
            <w:pPr>
              <w:spacing w:after="0" w:before="0"/>
            </w:pPr>
            <w:r/>
            <w:r>
              <w:rPr>
                <w:rFonts w:ascii="Times New Roman" w:hAnsi="Times New Roman"/>
                <w:b w:val="0"/>
                <w:sz w:val="20"/>
              </w:rPr>
            </w:r>
          </w:p>
        </w:tc>
        <w:tc>
          <w:tcPr>
            <w:tcW w:type="dxa" w:w="3312"/>
            <w:vAlign w:val="center"/>
          </w:tcPr>
          <w:p>
            <w:pPr>
              <w:spacing w:after="0" w:before="0"/>
            </w:pPr>
            <w:r/>
            <w:r>
              <w:rPr>
                <w:rFonts w:ascii="Times New Roman" w:hAnsi="Times New Roman"/>
                <w:b w:val="0"/>
                <w:sz w:val="20"/>
              </w:rPr>
            </w:r>
          </w:p>
        </w:tc>
      </w:tr>
    </w:tbl>
    <w:p>
      <w:pPr>
        <w:pStyle w:val="Heading1"/>
      </w:pPr>
      <w:r>
        <w:t>3. Eight-Puzzle Problem Using BFS</w:t>
      </w:r>
    </w:p>
    <w:p>
      <w:pPr>
        <w:jc w:val="both"/>
      </w:pPr>
      <w:r>
        <w:t>Initial State:</w:t>
      </w:r>
    </w:p>
    <w:p>
      <w:pPr>
        <w:jc w:val="center"/>
      </w:pPr>
      <w:r>
        <w:rPr>
          <w:rFonts w:ascii="Courier New" w:hAnsi="Courier New"/>
          <w:sz w:val="24"/>
        </w:rPr>
        <w:t>1  3  6</w:t>
        <w:br/>
        <w:t>5  0  2</w:t>
        <w:br/>
        <w:t>4  7  8</w:t>
      </w:r>
    </w:p>
    <w:p>
      <w:pPr>
        <w:jc w:val="both"/>
      </w:pPr>
      <w:r>
        <w:t>Goal State:</w:t>
      </w:r>
    </w:p>
    <w:p>
      <w:pPr>
        <w:jc w:val="center"/>
      </w:pPr>
      <w:r>
        <w:rPr>
          <w:rFonts w:ascii="Courier New" w:hAnsi="Courier New"/>
          <w:sz w:val="24"/>
        </w:rPr>
        <w:t>1  2  3</w:t>
        <w:br/>
        <w:t>4  5  6</w:t>
        <w:br/>
        <w:t>7  8  0</w:t>
      </w:r>
    </w:p>
    <w:p>
      <w:pPr>
        <w:jc w:val="both"/>
      </w:pPr>
      <w:r>
        <w:t>Task: Trace Breadth-First Search (BFS) until the goal state is reached. Fill in the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before="0"/>
            </w:pPr>
            <w:r/>
            <w:r>
              <w:rPr>
                <w:rFonts w:ascii="Times New Roman" w:hAnsi="Times New Roman"/>
                <w:b/>
                <w:sz w:val="18"/>
              </w:rPr>
              <w:t>Iteration</w:t>
            </w:r>
          </w:p>
        </w:tc>
        <w:tc>
          <w:tcPr>
            <w:tcW w:type="dxa" w:w="2484"/>
            <w:vAlign w:val="center"/>
            <w:shd w:fill="D9EAF7"/>
          </w:tcPr>
          <w:p>
            <w:pPr>
              <w:spacing w:after="0" w:before="0"/>
            </w:pPr>
            <w:r/>
            <w:r>
              <w:rPr>
                <w:rFonts w:ascii="Times New Roman" w:hAnsi="Times New Roman"/>
                <w:b/>
                <w:sz w:val="18"/>
              </w:rPr>
              <w:t>Current State</w:t>
            </w:r>
          </w:p>
        </w:tc>
        <w:tc>
          <w:tcPr>
            <w:tcW w:type="dxa" w:w="2484"/>
            <w:vAlign w:val="center"/>
            <w:shd w:fill="D9EAF7"/>
          </w:tcPr>
          <w:p>
            <w:pPr>
              <w:spacing w:after="0" w:before="0"/>
            </w:pPr>
            <w:r/>
            <w:r>
              <w:rPr>
                <w:rFonts w:ascii="Times New Roman" w:hAnsi="Times New Roman"/>
                <w:b/>
                <w:sz w:val="18"/>
              </w:rPr>
              <w:t>Queue Before Expansion</w:t>
            </w:r>
          </w:p>
        </w:tc>
        <w:tc>
          <w:tcPr>
            <w:tcW w:type="dxa" w:w="2484"/>
            <w:vAlign w:val="center"/>
            <w:shd w:fill="D9EAF7"/>
          </w:tcPr>
          <w:p>
            <w:pPr>
              <w:spacing w:after="0" w:before="0"/>
            </w:pPr>
            <w:r/>
            <w:r>
              <w:rPr>
                <w:rFonts w:ascii="Times New Roman" w:hAnsi="Times New Roman"/>
                <w:b/>
                <w:sz w:val="18"/>
              </w:rPr>
              <w:t>Queue After Expansion</w:t>
            </w:r>
          </w:p>
        </w:tc>
      </w:tr>
      <w:tr>
        <w:tc>
          <w:tcPr>
            <w:tcW w:type="dxa" w:w="2484"/>
            <w:vAlign w:val="center"/>
          </w:tcPr>
          <w:p>
            <w:pPr>
              <w:spacing w:after="0" w:before="0"/>
            </w:pPr>
            <w:r/>
            <w:r>
              <w:rPr>
                <w:rFonts w:ascii="Times New Roman" w:hAnsi="Times New Roman"/>
                <w:b w:val="0"/>
                <w:sz w:val="18"/>
              </w:rPr>
              <w:t>1</w:t>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r>
      <w:tr>
        <w:tc>
          <w:tcPr>
            <w:tcW w:type="dxa" w:w="2484"/>
            <w:vAlign w:val="center"/>
          </w:tcPr>
          <w:p>
            <w:pPr>
              <w:spacing w:after="0" w:before="0"/>
            </w:pPr>
            <w:r/>
            <w:r>
              <w:rPr>
                <w:rFonts w:ascii="Times New Roman" w:hAnsi="Times New Roman"/>
                <w:b w:val="0"/>
                <w:sz w:val="18"/>
              </w:rPr>
              <w:t>2</w:t>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r>
      <w:tr>
        <w:tc>
          <w:tcPr>
            <w:tcW w:type="dxa" w:w="2484"/>
            <w:vAlign w:val="center"/>
          </w:tcPr>
          <w:p>
            <w:pPr>
              <w:spacing w:after="0" w:before="0"/>
            </w:pPr>
            <w:r/>
            <w:r>
              <w:rPr>
                <w:rFonts w:ascii="Times New Roman" w:hAnsi="Times New Roman"/>
                <w:b w:val="0"/>
                <w:sz w:val="18"/>
              </w:rPr>
              <w:t>3</w:t>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r>
      <w:tr>
        <w:tc>
          <w:tcPr>
            <w:tcW w:type="dxa" w:w="2484"/>
            <w:vAlign w:val="center"/>
          </w:tcPr>
          <w:p>
            <w:pPr>
              <w:spacing w:after="0" w:before="0"/>
            </w:pPr>
            <w:r/>
            <w:r>
              <w:rPr>
                <w:rFonts w:ascii="Times New Roman" w:hAnsi="Times New Roman"/>
                <w:b w:val="0"/>
                <w:sz w:val="18"/>
              </w:rPr>
              <w:t>4</w:t>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r>
      <w:tr>
        <w:tc>
          <w:tcPr>
            <w:tcW w:type="dxa" w:w="2484"/>
            <w:vAlign w:val="center"/>
          </w:tcPr>
          <w:p>
            <w:pPr>
              <w:spacing w:after="0" w:before="0"/>
            </w:pPr>
            <w:r/>
            <w:r>
              <w:rPr>
                <w:rFonts w:ascii="Times New Roman" w:hAnsi="Times New Roman"/>
                <w:b w:val="0"/>
                <w:sz w:val="18"/>
              </w:rPr>
              <w:t>5</w:t>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c>
          <w:tcPr>
            <w:tcW w:type="dxa" w:w="2484"/>
            <w:vAlign w:val="center"/>
          </w:tcPr>
          <w:p>
            <w:pPr>
              <w:spacing w:after="0" w:before="0"/>
            </w:pPr>
            <w:r/>
            <w:r>
              <w:rPr>
                <w:rFonts w:ascii="Times New Roman" w:hAnsi="Times New Roman"/>
                <w:b w:val="0"/>
                <w:sz w:val="18"/>
              </w:rPr>
            </w:r>
          </w:p>
        </w:tc>
      </w:tr>
    </w:tbl>
    <w:p>
      <w:pPr>
        <w:jc w:val="both"/>
      </w:pPr>
      <w:r>
        <w:t>Questions:</w:t>
      </w:r>
    </w:p>
    <w:p>
      <w:pPr>
        <w:pStyle w:val="ListNumber"/>
        <w:spacing w:after="40"/>
      </w:pPr>
      <w:r>
        <w:t>Which node is expanded in each iteration?</w:t>
      </w:r>
    </w:p>
    <w:p>
      <w:pPr>
        <w:pStyle w:val="ListNumber"/>
        <w:spacing w:after="40"/>
      </w:pPr>
      <w:r>
        <w:t>How many states are generated in total?</w:t>
      </w:r>
    </w:p>
    <w:p>
      <w:pPr>
        <w:pStyle w:val="ListNumber"/>
        <w:spacing w:after="40"/>
      </w:pPr>
      <w:r>
        <w:t>Write the complete solution path from the initial state to the goal state.</w:t>
      </w:r>
    </w:p>
    <w:p>
      <w:pPr>
        <w:pStyle w:val="ListNumber"/>
        <w:spacing w:after="40"/>
      </w:pPr>
      <w:r>
        <w:t>Why does BFS always find the shortest solution in an unweighted 8-puzzle problem?</w:t>
      </w:r>
    </w:p>
    <w:p>
      <w:r>
        <w:br w:type="page"/>
      </w:r>
    </w:p>
    <w:p>
      <w:pPr>
        <w:spacing w:after="100"/>
        <w:jc w:val="center"/>
      </w:pPr>
      <w:r>
        <w:rPr>
          <w:rFonts w:ascii="Times New Roman" w:hAnsi="Times New Roman"/>
          <w:b/>
          <w:sz w:val="28"/>
        </w:rPr>
        <w:t>RUBRICS FOR CALCULATION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before="0"/>
            </w:pPr>
            <w:r/>
            <w:r>
              <w:rPr>
                <w:rFonts w:ascii="Times New Roman" w:hAnsi="Times New Roman"/>
                <w:b/>
                <w:sz w:val="16"/>
              </w:rPr>
              <w:t>Criteria</w:t>
            </w:r>
          </w:p>
        </w:tc>
        <w:tc>
          <w:tcPr>
            <w:tcW w:type="dxa" w:w="792"/>
            <w:vAlign w:val="center"/>
            <w:shd w:fill="D9EAF7"/>
          </w:tcPr>
          <w:p>
            <w:pPr>
              <w:spacing w:after="0" w:before="0"/>
            </w:pPr>
            <w:r/>
            <w:r>
              <w:rPr>
                <w:rFonts w:ascii="Times New Roman" w:hAnsi="Times New Roman"/>
                <w:b/>
                <w:sz w:val="16"/>
              </w:rPr>
              <w:t>Weightage</w:t>
            </w:r>
          </w:p>
        </w:tc>
        <w:tc>
          <w:tcPr>
            <w:tcW w:type="dxa" w:w="1656"/>
            <w:vAlign w:val="center"/>
            <w:shd w:fill="D9EAF7"/>
          </w:tcPr>
          <w:p>
            <w:pPr>
              <w:spacing w:after="0" w:before="0"/>
            </w:pPr>
            <w:r/>
            <w:r>
              <w:rPr>
                <w:rFonts w:ascii="Times New Roman" w:hAnsi="Times New Roman"/>
                <w:b/>
                <w:sz w:val="16"/>
              </w:rPr>
              <w:t>Level 4 – Exemplary (4)</w:t>
            </w:r>
          </w:p>
        </w:tc>
        <w:tc>
          <w:tcPr>
            <w:tcW w:type="dxa" w:w="1656"/>
            <w:vAlign w:val="center"/>
            <w:shd w:fill="D9EAF7"/>
          </w:tcPr>
          <w:p>
            <w:pPr>
              <w:spacing w:after="0" w:before="0"/>
            </w:pPr>
            <w:r/>
            <w:r>
              <w:rPr>
                <w:rFonts w:ascii="Times New Roman" w:hAnsi="Times New Roman"/>
                <w:b/>
                <w:sz w:val="16"/>
              </w:rPr>
              <w:t>Level 3 – Proficient (3)</w:t>
            </w:r>
          </w:p>
        </w:tc>
        <w:tc>
          <w:tcPr>
            <w:tcW w:type="dxa" w:w="1656"/>
            <w:vAlign w:val="center"/>
            <w:shd w:fill="D9EAF7"/>
          </w:tcPr>
          <w:p>
            <w:pPr>
              <w:spacing w:after="0" w:before="0"/>
            </w:pPr>
            <w:r/>
            <w:r>
              <w:rPr>
                <w:rFonts w:ascii="Times New Roman" w:hAnsi="Times New Roman"/>
                <w:b/>
                <w:sz w:val="16"/>
              </w:rPr>
              <w:t>Level 2 – Developing (2)</w:t>
            </w:r>
          </w:p>
        </w:tc>
        <w:tc>
          <w:tcPr>
            <w:tcW w:type="dxa" w:w="1656"/>
            <w:vAlign w:val="center"/>
            <w:shd w:fill="D9EAF7"/>
          </w:tcPr>
          <w:p>
            <w:pPr>
              <w:spacing w:after="0" w:before="0"/>
            </w:pPr>
            <w:r/>
            <w:r>
              <w:rPr>
                <w:rFonts w:ascii="Times New Roman" w:hAnsi="Times New Roman"/>
                <w:b/>
                <w:sz w:val="16"/>
              </w:rPr>
              <w:t>Level 1 – Beginning (1)</w:t>
            </w:r>
          </w:p>
        </w:tc>
      </w:tr>
      <w:tr>
        <w:tc>
          <w:tcPr>
            <w:tcW w:type="dxa" w:w="1656"/>
            <w:vAlign w:val="center"/>
          </w:tcPr>
          <w:p>
            <w:pPr>
              <w:spacing w:after="0" w:before="0"/>
            </w:pPr>
            <w:r/>
            <w:r>
              <w:rPr>
                <w:rFonts w:ascii="Times New Roman" w:hAnsi="Times New Roman"/>
                <w:b w:val="0"/>
                <w:sz w:val="15"/>
              </w:rPr>
              <w:t>Understanding of Search Problem</w:t>
            </w:r>
          </w:p>
        </w:tc>
        <w:tc>
          <w:tcPr>
            <w:tcW w:type="dxa" w:w="792"/>
            <w:vAlign w:val="center"/>
          </w:tcPr>
          <w:p>
            <w:pPr>
              <w:spacing w:after="0" w:before="0"/>
            </w:pPr>
            <w:r/>
            <w:r>
              <w:rPr>
                <w:rFonts w:ascii="Times New Roman" w:hAnsi="Times New Roman"/>
                <w:b w:val="0"/>
                <w:sz w:val="15"/>
              </w:rPr>
              <w:t>20%</w:t>
            </w:r>
          </w:p>
        </w:tc>
        <w:tc>
          <w:tcPr>
            <w:tcW w:type="dxa" w:w="1656"/>
            <w:vAlign w:val="center"/>
          </w:tcPr>
          <w:p>
            <w:pPr>
              <w:spacing w:after="0" w:before="0"/>
            </w:pPr>
            <w:r/>
            <w:r>
              <w:rPr>
                <w:rFonts w:ascii="Times New Roman" w:hAnsi="Times New Roman"/>
                <w:b w:val="0"/>
                <w:sz w:val="15"/>
              </w:rPr>
              <w:t>Clearly understands the search problem, initial state, goal state, and search strategy.</w:t>
            </w:r>
          </w:p>
        </w:tc>
        <w:tc>
          <w:tcPr>
            <w:tcW w:type="dxa" w:w="1656"/>
            <w:vAlign w:val="center"/>
          </w:tcPr>
          <w:p>
            <w:pPr>
              <w:spacing w:after="0" w:before="0"/>
            </w:pPr>
            <w:r/>
            <w:r>
              <w:rPr>
                <w:rFonts w:ascii="Times New Roman" w:hAnsi="Times New Roman"/>
                <w:b w:val="0"/>
                <w:sz w:val="15"/>
              </w:rPr>
              <w:t>Understands the problem with minor misunderstandings.</w:t>
            </w:r>
          </w:p>
        </w:tc>
        <w:tc>
          <w:tcPr>
            <w:tcW w:type="dxa" w:w="1656"/>
            <w:vAlign w:val="center"/>
          </w:tcPr>
          <w:p>
            <w:pPr>
              <w:spacing w:after="0" w:before="0"/>
            </w:pPr>
            <w:r/>
            <w:r>
              <w:rPr>
                <w:rFonts w:ascii="Times New Roman" w:hAnsi="Times New Roman"/>
                <w:b w:val="0"/>
                <w:sz w:val="15"/>
              </w:rPr>
              <w:t>Demonstrates partial understanding of the search problem.</w:t>
            </w:r>
          </w:p>
        </w:tc>
        <w:tc>
          <w:tcPr>
            <w:tcW w:type="dxa" w:w="1656"/>
            <w:vAlign w:val="center"/>
          </w:tcPr>
          <w:p>
            <w:pPr>
              <w:spacing w:after="0" w:before="0"/>
            </w:pPr>
            <w:r/>
            <w:r>
              <w:rPr>
                <w:rFonts w:ascii="Times New Roman" w:hAnsi="Times New Roman"/>
                <w:b w:val="0"/>
                <w:sz w:val="15"/>
              </w:rPr>
              <w:t>Shows little or no understanding of the search problem.</w:t>
            </w:r>
          </w:p>
        </w:tc>
      </w:tr>
      <w:tr>
        <w:tc>
          <w:tcPr>
            <w:tcW w:type="dxa" w:w="1656"/>
            <w:vAlign w:val="center"/>
          </w:tcPr>
          <w:p>
            <w:pPr>
              <w:spacing w:after="0" w:before="0"/>
            </w:pPr>
            <w:r/>
            <w:r>
              <w:rPr>
                <w:rFonts w:ascii="Times New Roman" w:hAnsi="Times New Roman"/>
                <w:b w:val="0"/>
                <w:sz w:val="15"/>
              </w:rPr>
              <w:t>State Expansion and Dry Run Execution</w:t>
            </w:r>
          </w:p>
        </w:tc>
        <w:tc>
          <w:tcPr>
            <w:tcW w:type="dxa" w:w="792"/>
            <w:vAlign w:val="center"/>
          </w:tcPr>
          <w:p>
            <w:pPr>
              <w:spacing w:after="0" w:before="0"/>
            </w:pPr>
            <w:r/>
            <w:r>
              <w:rPr>
                <w:rFonts w:ascii="Times New Roman" w:hAnsi="Times New Roman"/>
                <w:b w:val="0"/>
                <w:sz w:val="15"/>
              </w:rPr>
              <w:t>30%</w:t>
            </w:r>
          </w:p>
        </w:tc>
        <w:tc>
          <w:tcPr>
            <w:tcW w:type="dxa" w:w="1656"/>
            <w:vAlign w:val="center"/>
          </w:tcPr>
          <w:p>
            <w:pPr>
              <w:spacing w:after="0" w:before="0"/>
            </w:pPr>
            <w:r/>
            <w:r>
              <w:rPr>
                <w:rFonts w:ascii="Times New Roman" w:hAnsi="Times New Roman"/>
                <w:b w:val="0"/>
                <w:sz w:val="15"/>
              </w:rPr>
              <w:t>Correctly traces every iteration, expands nodes accurately, and maintains Queue/Stack/Priority Queue without errors.</w:t>
            </w:r>
          </w:p>
        </w:tc>
        <w:tc>
          <w:tcPr>
            <w:tcW w:type="dxa" w:w="1656"/>
            <w:vAlign w:val="center"/>
          </w:tcPr>
          <w:p>
            <w:pPr>
              <w:spacing w:after="0" w:before="0"/>
            </w:pPr>
            <w:r/>
            <w:r>
              <w:rPr>
                <w:rFonts w:ascii="Times New Roman" w:hAnsi="Times New Roman"/>
                <w:b w:val="0"/>
                <w:sz w:val="15"/>
              </w:rPr>
              <w:t>Performs most iterations correctly with minor mistakes in state expansion or data structure updates.</w:t>
            </w:r>
          </w:p>
        </w:tc>
        <w:tc>
          <w:tcPr>
            <w:tcW w:type="dxa" w:w="1656"/>
            <w:vAlign w:val="center"/>
          </w:tcPr>
          <w:p>
            <w:pPr>
              <w:spacing w:after="0" w:before="0"/>
            </w:pPr>
            <w:r/>
            <w:r>
              <w:rPr>
                <w:rFonts w:ascii="Times New Roman" w:hAnsi="Times New Roman"/>
                <w:b w:val="0"/>
                <w:sz w:val="15"/>
              </w:rPr>
              <w:t>Performs only some iterations correctly; several errors in tracing or node expansion.</w:t>
            </w:r>
          </w:p>
        </w:tc>
        <w:tc>
          <w:tcPr>
            <w:tcW w:type="dxa" w:w="1656"/>
            <w:vAlign w:val="center"/>
          </w:tcPr>
          <w:p>
            <w:pPr>
              <w:spacing w:after="0" w:before="0"/>
            </w:pPr>
            <w:r/>
            <w:r>
              <w:rPr>
                <w:rFonts w:ascii="Times New Roman" w:hAnsi="Times New Roman"/>
                <w:b w:val="0"/>
                <w:sz w:val="15"/>
              </w:rPr>
              <w:t>Unable to correctly perform the dry run or expand states.</w:t>
            </w:r>
          </w:p>
        </w:tc>
      </w:tr>
      <w:tr>
        <w:tc>
          <w:tcPr>
            <w:tcW w:type="dxa" w:w="1656"/>
            <w:vAlign w:val="center"/>
          </w:tcPr>
          <w:p>
            <w:pPr>
              <w:spacing w:after="0" w:before="0"/>
            </w:pPr>
            <w:r/>
            <w:r>
              <w:rPr>
                <w:rFonts w:ascii="Times New Roman" w:hAnsi="Times New Roman"/>
                <w:b w:val="0"/>
                <w:sz w:val="15"/>
              </w:rPr>
              <w:t>Application of Search Algorithm</w:t>
            </w:r>
          </w:p>
        </w:tc>
        <w:tc>
          <w:tcPr>
            <w:tcW w:type="dxa" w:w="792"/>
            <w:vAlign w:val="center"/>
          </w:tcPr>
          <w:p>
            <w:pPr>
              <w:spacing w:after="0" w:before="0"/>
            </w:pPr>
            <w:r/>
            <w:r>
              <w:rPr>
                <w:rFonts w:ascii="Times New Roman" w:hAnsi="Times New Roman"/>
                <w:b w:val="0"/>
                <w:sz w:val="15"/>
              </w:rPr>
              <w:t>20%</w:t>
            </w:r>
          </w:p>
        </w:tc>
        <w:tc>
          <w:tcPr>
            <w:tcW w:type="dxa" w:w="1656"/>
            <w:vAlign w:val="center"/>
          </w:tcPr>
          <w:p>
            <w:pPr>
              <w:spacing w:after="0" w:before="0"/>
            </w:pPr>
            <w:r/>
            <w:r>
              <w:rPr>
                <w:rFonts w:ascii="Times New Roman" w:hAnsi="Times New Roman"/>
                <w:b w:val="0"/>
                <w:sz w:val="15"/>
              </w:rPr>
              <w:t>Applies the selected algorithm (BFS/DFS/UCS) correctly, following all algorithmic rules.</w:t>
            </w:r>
          </w:p>
        </w:tc>
        <w:tc>
          <w:tcPr>
            <w:tcW w:type="dxa" w:w="1656"/>
            <w:vAlign w:val="center"/>
          </w:tcPr>
          <w:p>
            <w:pPr>
              <w:spacing w:after="0" w:before="0"/>
            </w:pPr>
            <w:r/>
            <w:r>
              <w:rPr>
                <w:rFonts w:ascii="Times New Roman" w:hAnsi="Times New Roman"/>
                <w:b w:val="0"/>
                <w:sz w:val="15"/>
              </w:rPr>
              <w:t>Applies the algorithm correctly with a few procedural errors.</w:t>
            </w:r>
          </w:p>
        </w:tc>
        <w:tc>
          <w:tcPr>
            <w:tcW w:type="dxa" w:w="1656"/>
            <w:vAlign w:val="center"/>
          </w:tcPr>
          <w:p>
            <w:pPr>
              <w:spacing w:after="0" w:before="0"/>
            </w:pPr>
            <w:r/>
            <w:r>
              <w:rPr>
                <w:rFonts w:ascii="Times New Roman" w:hAnsi="Times New Roman"/>
                <w:b w:val="0"/>
                <w:sz w:val="15"/>
              </w:rPr>
              <w:t>Applies only basic algorithm steps with noticeable mistakes.</w:t>
            </w:r>
          </w:p>
        </w:tc>
        <w:tc>
          <w:tcPr>
            <w:tcW w:type="dxa" w:w="1656"/>
            <w:vAlign w:val="center"/>
          </w:tcPr>
          <w:p>
            <w:pPr>
              <w:spacing w:after="0" w:before="0"/>
            </w:pPr>
            <w:r/>
            <w:r>
              <w:rPr>
                <w:rFonts w:ascii="Times New Roman" w:hAnsi="Times New Roman"/>
                <w:b w:val="0"/>
                <w:sz w:val="15"/>
              </w:rPr>
              <w:t>Fails to apply the correct search algorithm.</w:t>
            </w:r>
          </w:p>
        </w:tc>
      </w:tr>
      <w:tr>
        <w:tc>
          <w:tcPr>
            <w:tcW w:type="dxa" w:w="1656"/>
            <w:vAlign w:val="center"/>
          </w:tcPr>
          <w:p>
            <w:pPr>
              <w:spacing w:after="0" w:before="0"/>
            </w:pPr>
            <w:r/>
            <w:r>
              <w:rPr>
                <w:rFonts w:ascii="Times New Roman" w:hAnsi="Times New Roman"/>
                <w:b w:val="0"/>
                <w:sz w:val="15"/>
              </w:rPr>
              <w:t>Accuracy of Solution Path</w:t>
            </w:r>
          </w:p>
        </w:tc>
        <w:tc>
          <w:tcPr>
            <w:tcW w:type="dxa" w:w="792"/>
            <w:vAlign w:val="center"/>
          </w:tcPr>
          <w:p>
            <w:pPr>
              <w:spacing w:after="0" w:before="0"/>
            </w:pPr>
            <w:r/>
            <w:r>
              <w:rPr>
                <w:rFonts w:ascii="Times New Roman" w:hAnsi="Times New Roman"/>
                <w:b w:val="0"/>
                <w:sz w:val="15"/>
              </w:rPr>
              <w:t>20%</w:t>
            </w:r>
          </w:p>
        </w:tc>
        <w:tc>
          <w:tcPr>
            <w:tcW w:type="dxa" w:w="1656"/>
            <w:vAlign w:val="center"/>
          </w:tcPr>
          <w:p>
            <w:pPr>
              <w:spacing w:after="0" w:before="0"/>
            </w:pPr>
            <w:r/>
            <w:r>
              <w:rPr>
                <w:rFonts w:ascii="Times New Roman" w:hAnsi="Times New Roman"/>
                <w:b w:val="0"/>
                <w:sz w:val="15"/>
              </w:rPr>
              <w:t>Identifies the correct traversal order/solution path and goal state with proper justification.</w:t>
            </w:r>
          </w:p>
        </w:tc>
        <w:tc>
          <w:tcPr>
            <w:tcW w:type="dxa" w:w="1656"/>
            <w:vAlign w:val="center"/>
          </w:tcPr>
          <w:p>
            <w:pPr>
              <w:spacing w:after="0" w:before="0"/>
            </w:pPr>
            <w:r/>
            <w:r>
              <w:rPr>
                <w:rFonts w:ascii="Times New Roman" w:hAnsi="Times New Roman"/>
                <w:b w:val="0"/>
                <w:sz w:val="15"/>
              </w:rPr>
              <w:t>Solution path is mostly correct with minor errors.</w:t>
            </w:r>
          </w:p>
        </w:tc>
        <w:tc>
          <w:tcPr>
            <w:tcW w:type="dxa" w:w="1656"/>
            <w:vAlign w:val="center"/>
          </w:tcPr>
          <w:p>
            <w:pPr>
              <w:spacing w:after="0" w:before="0"/>
            </w:pPr>
            <w:r/>
            <w:r>
              <w:rPr>
                <w:rFonts w:ascii="Times New Roman" w:hAnsi="Times New Roman"/>
                <w:b w:val="0"/>
                <w:sz w:val="15"/>
              </w:rPr>
              <w:t>Partially correct solution path; goal may not be reached correctly.</w:t>
            </w:r>
          </w:p>
        </w:tc>
        <w:tc>
          <w:tcPr>
            <w:tcW w:type="dxa" w:w="1656"/>
            <w:vAlign w:val="center"/>
          </w:tcPr>
          <w:p>
            <w:pPr>
              <w:spacing w:after="0" w:before="0"/>
            </w:pPr>
            <w:r/>
            <w:r>
              <w:rPr>
                <w:rFonts w:ascii="Times New Roman" w:hAnsi="Times New Roman"/>
                <w:b w:val="0"/>
                <w:sz w:val="15"/>
              </w:rPr>
              <w:t>Incorrect or incomplete solution path.</w:t>
            </w:r>
          </w:p>
        </w:tc>
      </w:tr>
      <w:tr>
        <w:tc>
          <w:tcPr>
            <w:tcW w:type="dxa" w:w="1656"/>
            <w:vAlign w:val="center"/>
          </w:tcPr>
          <w:p>
            <w:pPr>
              <w:spacing w:after="0" w:before="0"/>
            </w:pPr>
            <w:r/>
            <w:r>
              <w:rPr>
                <w:rFonts w:ascii="Times New Roman" w:hAnsi="Times New Roman"/>
                <w:b w:val="0"/>
                <w:sz w:val="15"/>
              </w:rPr>
              <w:t>Presentation and Logical Reasoning</w:t>
            </w:r>
          </w:p>
        </w:tc>
        <w:tc>
          <w:tcPr>
            <w:tcW w:type="dxa" w:w="792"/>
            <w:vAlign w:val="center"/>
          </w:tcPr>
          <w:p>
            <w:pPr>
              <w:spacing w:after="0" w:before="0"/>
            </w:pPr>
            <w:r/>
            <w:r>
              <w:rPr>
                <w:rFonts w:ascii="Times New Roman" w:hAnsi="Times New Roman"/>
                <w:b w:val="0"/>
                <w:sz w:val="15"/>
              </w:rPr>
              <w:t>10%</w:t>
            </w:r>
          </w:p>
        </w:tc>
        <w:tc>
          <w:tcPr>
            <w:tcW w:type="dxa" w:w="1656"/>
            <w:vAlign w:val="center"/>
          </w:tcPr>
          <w:p>
            <w:pPr>
              <w:spacing w:after="0" w:before="0"/>
            </w:pPr>
            <w:r/>
            <w:r>
              <w:rPr>
                <w:rFonts w:ascii="Times New Roman" w:hAnsi="Times New Roman"/>
                <w:b w:val="0"/>
                <w:sz w:val="15"/>
              </w:rPr>
              <w:t>Queue/Stack/Priority Queue updates, state diagrams, and explanations are neat, organized, and logical.</w:t>
            </w:r>
          </w:p>
        </w:tc>
        <w:tc>
          <w:tcPr>
            <w:tcW w:type="dxa" w:w="1656"/>
            <w:vAlign w:val="center"/>
          </w:tcPr>
          <w:p>
            <w:pPr>
              <w:spacing w:after="0" w:before="0"/>
            </w:pPr>
            <w:r/>
            <w:r>
              <w:rPr>
                <w:rFonts w:ascii="Times New Roman" w:hAnsi="Times New Roman"/>
                <w:b w:val="0"/>
                <w:sz w:val="15"/>
              </w:rPr>
              <w:t>Presentation is clear with minor organizational issues.</w:t>
            </w:r>
          </w:p>
        </w:tc>
        <w:tc>
          <w:tcPr>
            <w:tcW w:type="dxa" w:w="1656"/>
            <w:vAlign w:val="center"/>
          </w:tcPr>
          <w:p>
            <w:pPr>
              <w:spacing w:after="0" w:before="0"/>
            </w:pPr>
            <w:r/>
            <w:r>
              <w:rPr>
                <w:rFonts w:ascii="Times New Roman" w:hAnsi="Times New Roman"/>
                <w:b w:val="0"/>
                <w:sz w:val="15"/>
              </w:rPr>
              <w:t>Limited explanation and organization; reasoning is partially clear.</w:t>
            </w:r>
          </w:p>
        </w:tc>
        <w:tc>
          <w:tcPr>
            <w:tcW w:type="dxa" w:w="1656"/>
            <w:vAlign w:val="center"/>
          </w:tcPr>
          <w:p>
            <w:pPr>
              <w:spacing w:after="0" w:before="0"/>
            </w:pPr>
            <w:r/>
            <w:r>
              <w:rPr>
                <w:rFonts w:ascii="Times New Roman" w:hAnsi="Times New Roman"/>
                <w:b w:val="0"/>
                <w:sz w:val="15"/>
              </w:rPr>
              <w:t>Poor presentation with unclear or missing reasoning.</w:t>
            </w:r>
          </w:p>
        </w:tc>
      </w:tr>
    </w:tbl>
    <w:p>
      <w:r>
        <w:br w:type="page"/>
      </w:r>
    </w:p>
    <w:p>
      <w:pPr>
        <w:spacing w:after="100"/>
        <w:jc w:val="center"/>
      </w:pPr>
      <w:r>
        <w:rPr>
          <w:rFonts w:ascii="Times New Roman" w:hAnsi="Times New Roman"/>
          <w:b/>
          <w:sz w:val="32"/>
        </w:rPr>
        <w:t>ANSWERS</w:t>
      </w:r>
    </w:p>
    <w:p>
      <w:pPr>
        <w:pStyle w:val="Heading1"/>
      </w:pPr>
      <w:r>
        <w:t>ANSWER 1: BREADTH-FIRST SEARCH (BFS)</w:t>
      </w:r>
    </w:p>
    <w:p>
      <w:pPr>
        <w:jc w:val="both"/>
      </w:pPr>
      <w:r>
        <w:t>BFS explores the graph level by level. It uses a FIFO (First In, First Out) queue. Assuming children are visited from left to right, the traversal starts at A.</w:t>
      </w:r>
    </w:p>
    <w:p>
      <w:pPr>
        <w:pStyle w:val="Heading2"/>
      </w:pPr>
      <w:r>
        <w:t>BFS traversal order</w:t>
      </w:r>
    </w:p>
    <w:p>
      <w:pPr>
        <w:jc w:val="both"/>
      </w:pPr>
      <w:r>
        <w:t>A → B → C → D → E → F → G</w:t>
      </w:r>
    </w:p>
    <w:p>
      <w:pPr>
        <w:pStyle w:val="Heading2"/>
      </w:pPr>
      <w:r>
        <w:t>BFS dry-run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before="0"/>
            </w:pPr>
            <w:r/>
            <w:r>
              <w:rPr>
                <w:rFonts w:ascii="Times New Roman" w:hAnsi="Times New Roman"/>
                <w:b/>
                <w:sz w:val="18"/>
              </w:rPr>
              <w:t>Iteration</w:t>
            </w:r>
          </w:p>
        </w:tc>
        <w:tc>
          <w:tcPr>
            <w:tcW w:type="dxa" w:w="2484"/>
            <w:vAlign w:val="center"/>
            <w:shd w:fill="D9EAF7"/>
          </w:tcPr>
          <w:p>
            <w:pPr>
              <w:spacing w:after="0" w:before="0"/>
            </w:pPr>
            <w:r/>
            <w:r>
              <w:rPr>
                <w:rFonts w:ascii="Times New Roman" w:hAnsi="Times New Roman"/>
                <w:b/>
                <w:sz w:val="18"/>
              </w:rPr>
              <w:t>Queue before visit</w:t>
            </w:r>
          </w:p>
        </w:tc>
        <w:tc>
          <w:tcPr>
            <w:tcW w:type="dxa" w:w="2484"/>
            <w:vAlign w:val="center"/>
            <w:shd w:fill="D9EAF7"/>
          </w:tcPr>
          <w:p>
            <w:pPr>
              <w:spacing w:after="0" w:before="0"/>
            </w:pPr>
            <w:r/>
            <w:r>
              <w:rPr>
                <w:rFonts w:ascii="Times New Roman" w:hAnsi="Times New Roman"/>
                <w:b/>
                <w:sz w:val="18"/>
              </w:rPr>
              <w:t>Visited node</w:t>
            </w:r>
          </w:p>
        </w:tc>
        <w:tc>
          <w:tcPr>
            <w:tcW w:type="dxa" w:w="2484"/>
            <w:vAlign w:val="center"/>
            <w:shd w:fill="D9EAF7"/>
          </w:tcPr>
          <w:p>
            <w:pPr>
              <w:spacing w:after="0" w:before="0"/>
            </w:pPr>
            <w:r/>
            <w:r>
              <w:rPr>
                <w:rFonts w:ascii="Times New Roman" w:hAnsi="Times New Roman"/>
                <w:b/>
                <w:sz w:val="18"/>
              </w:rPr>
              <w:t>Queue after visit</w:t>
            </w:r>
          </w:p>
        </w:tc>
      </w:tr>
      <w:tr>
        <w:tc>
          <w:tcPr>
            <w:tcW w:type="dxa" w:w="2484"/>
            <w:vAlign w:val="center"/>
          </w:tcPr>
          <w:p>
            <w:pPr>
              <w:spacing w:after="0" w:before="0"/>
            </w:pPr>
            <w:r/>
            <w:r>
              <w:rPr>
                <w:rFonts w:ascii="Times New Roman" w:hAnsi="Times New Roman"/>
                <w:b w:val="0"/>
                <w:sz w:val="18"/>
              </w:rPr>
              <w:t>1</w:t>
            </w:r>
          </w:p>
        </w:tc>
        <w:tc>
          <w:tcPr>
            <w:tcW w:type="dxa" w:w="2484"/>
            <w:vAlign w:val="center"/>
          </w:tcPr>
          <w:p>
            <w:pPr>
              <w:spacing w:after="0" w:before="0"/>
            </w:pPr>
            <w:r/>
            <w:r>
              <w:rPr>
                <w:rFonts w:ascii="Times New Roman" w:hAnsi="Times New Roman"/>
                <w:b w:val="0"/>
                <w:sz w:val="18"/>
              </w:rPr>
              <w:t>A</w:t>
            </w:r>
          </w:p>
        </w:tc>
        <w:tc>
          <w:tcPr>
            <w:tcW w:type="dxa" w:w="2484"/>
            <w:vAlign w:val="center"/>
          </w:tcPr>
          <w:p>
            <w:pPr>
              <w:spacing w:after="0" w:before="0"/>
            </w:pPr>
            <w:r/>
            <w:r>
              <w:rPr>
                <w:rFonts w:ascii="Times New Roman" w:hAnsi="Times New Roman"/>
                <w:b w:val="0"/>
                <w:sz w:val="18"/>
              </w:rPr>
              <w:t>A</w:t>
            </w:r>
          </w:p>
        </w:tc>
        <w:tc>
          <w:tcPr>
            <w:tcW w:type="dxa" w:w="2484"/>
            <w:vAlign w:val="center"/>
          </w:tcPr>
          <w:p>
            <w:pPr>
              <w:spacing w:after="0" w:before="0"/>
            </w:pPr>
            <w:r/>
            <w:r>
              <w:rPr>
                <w:rFonts w:ascii="Times New Roman" w:hAnsi="Times New Roman"/>
                <w:b w:val="0"/>
                <w:sz w:val="18"/>
              </w:rPr>
              <w:t>B, C</w:t>
            </w:r>
          </w:p>
        </w:tc>
      </w:tr>
      <w:tr>
        <w:tc>
          <w:tcPr>
            <w:tcW w:type="dxa" w:w="2484"/>
            <w:vAlign w:val="center"/>
          </w:tcPr>
          <w:p>
            <w:pPr>
              <w:spacing w:after="0" w:before="0"/>
            </w:pPr>
            <w:r/>
            <w:r>
              <w:rPr>
                <w:rFonts w:ascii="Times New Roman" w:hAnsi="Times New Roman"/>
                <w:b w:val="0"/>
                <w:sz w:val="18"/>
              </w:rPr>
              <w:t>2</w:t>
            </w:r>
          </w:p>
        </w:tc>
        <w:tc>
          <w:tcPr>
            <w:tcW w:type="dxa" w:w="2484"/>
            <w:vAlign w:val="center"/>
          </w:tcPr>
          <w:p>
            <w:pPr>
              <w:spacing w:after="0" w:before="0"/>
            </w:pPr>
            <w:r/>
            <w:r>
              <w:rPr>
                <w:rFonts w:ascii="Times New Roman" w:hAnsi="Times New Roman"/>
                <w:b w:val="0"/>
                <w:sz w:val="18"/>
              </w:rPr>
              <w:t>B, C</w:t>
            </w:r>
          </w:p>
        </w:tc>
        <w:tc>
          <w:tcPr>
            <w:tcW w:type="dxa" w:w="2484"/>
            <w:vAlign w:val="center"/>
          </w:tcPr>
          <w:p>
            <w:pPr>
              <w:spacing w:after="0" w:before="0"/>
            </w:pPr>
            <w:r/>
            <w:r>
              <w:rPr>
                <w:rFonts w:ascii="Times New Roman" w:hAnsi="Times New Roman"/>
                <w:b w:val="0"/>
                <w:sz w:val="18"/>
              </w:rPr>
              <w:t>B</w:t>
            </w:r>
          </w:p>
        </w:tc>
        <w:tc>
          <w:tcPr>
            <w:tcW w:type="dxa" w:w="2484"/>
            <w:vAlign w:val="center"/>
          </w:tcPr>
          <w:p>
            <w:pPr>
              <w:spacing w:after="0" w:before="0"/>
            </w:pPr>
            <w:r/>
            <w:r>
              <w:rPr>
                <w:rFonts w:ascii="Times New Roman" w:hAnsi="Times New Roman"/>
                <w:b w:val="0"/>
                <w:sz w:val="18"/>
              </w:rPr>
              <w:t>C, D, E</w:t>
            </w:r>
          </w:p>
        </w:tc>
      </w:tr>
      <w:tr>
        <w:tc>
          <w:tcPr>
            <w:tcW w:type="dxa" w:w="2484"/>
            <w:vAlign w:val="center"/>
          </w:tcPr>
          <w:p>
            <w:pPr>
              <w:spacing w:after="0" w:before="0"/>
            </w:pPr>
            <w:r/>
            <w:r>
              <w:rPr>
                <w:rFonts w:ascii="Times New Roman" w:hAnsi="Times New Roman"/>
                <w:b w:val="0"/>
                <w:sz w:val="18"/>
              </w:rPr>
              <w:t>3</w:t>
            </w:r>
          </w:p>
        </w:tc>
        <w:tc>
          <w:tcPr>
            <w:tcW w:type="dxa" w:w="2484"/>
            <w:vAlign w:val="center"/>
          </w:tcPr>
          <w:p>
            <w:pPr>
              <w:spacing w:after="0" w:before="0"/>
            </w:pPr>
            <w:r/>
            <w:r>
              <w:rPr>
                <w:rFonts w:ascii="Times New Roman" w:hAnsi="Times New Roman"/>
                <w:b w:val="0"/>
                <w:sz w:val="18"/>
              </w:rPr>
              <w:t>C, D, E</w:t>
            </w:r>
          </w:p>
        </w:tc>
        <w:tc>
          <w:tcPr>
            <w:tcW w:type="dxa" w:w="2484"/>
            <w:vAlign w:val="center"/>
          </w:tcPr>
          <w:p>
            <w:pPr>
              <w:spacing w:after="0" w:before="0"/>
            </w:pPr>
            <w:r/>
            <w:r>
              <w:rPr>
                <w:rFonts w:ascii="Times New Roman" w:hAnsi="Times New Roman"/>
                <w:b w:val="0"/>
                <w:sz w:val="18"/>
              </w:rPr>
              <w:t>C</w:t>
            </w:r>
          </w:p>
        </w:tc>
        <w:tc>
          <w:tcPr>
            <w:tcW w:type="dxa" w:w="2484"/>
            <w:vAlign w:val="center"/>
          </w:tcPr>
          <w:p>
            <w:pPr>
              <w:spacing w:after="0" w:before="0"/>
            </w:pPr>
            <w:r/>
            <w:r>
              <w:rPr>
                <w:rFonts w:ascii="Times New Roman" w:hAnsi="Times New Roman"/>
                <w:b w:val="0"/>
                <w:sz w:val="18"/>
              </w:rPr>
              <w:t>D, E, F, G</w:t>
            </w:r>
          </w:p>
        </w:tc>
      </w:tr>
      <w:tr>
        <w:tc>
          <w:tcPr>
            <w:tcW w:type="dxa" w:w="2484"/>
            <w:vAlign w:val="center"/>
          </w:tcPr>
          <w:p>
            <w:pPr>
              <w:spacing w:after="0" w:before="0"/>
            </w:pPr>
            <w:r/>
            <w:r>
              <w:rPr>
                <w:rFonts w:ascii="Times New Roman" w:hAnsi="Times New Roman"/>
                <w:b w:val="0"/>
                <w:sz w:val="18"/>
              </w:rPr>
              <w:t>4</w:t>
            </w:r>
          </w:p>
        </w:tc>
        <w:tc>
          <w:tcPr>
            <w:tcW w:type="dxa" w:w="2484"/>
            <w:vAlign w:val="center"/>
          </w:tcPr>
          <w:p>
            <w:pPr>
              <w:spacing w:after="0" w:before="0"/>
            </w:pPr>
            <w:r/>
            <w:r>
              <w:rPr>
                <w:rFonts w:ascii="Times New Roman" w:hAnsi="Times New Roman"/>
                <w:b w:val="0"/>
                <w:sz w:val="18"/>
              </w:rPr>
              <w:t>D, E, F, G</w:t>
            </w:r>
          </w:p>
        </w:tc>
        <w:tc>
          <w:tcPr>
            <w:tcW w:type="dxa" w:w="2484"/>
            <w:vAlign w:val="center"/>
          </w:tcPr>
          <w:p>
            <w:pPr>
              <w:spacing w:after="0" w:before="0"/>
            </w:pPr>
            <w:r/>
            <w:r>
              <w:rPr>
                <w:rFonts w:ascii="Times New Roman" w:hAnsi="Times New Roman"/>
                <w:b w:val="0"/>
                <w:sz w:val="18"/>
              </w:rPr>
              <w:t>D</w:t>
            </w:r>
          </w:p>
        </w:tc>
        <w:tc>
          <w:tcPr>
            <w:tcW w:type="dxa" w:w="2484"/>
            <w:vAlign w:val="center"/>
          </w:tcPr>
          <w:p>
            <w:pPr>
              <w:spacing w:after="0" w:before="0"/>
            </w:pPr>
            <w:r/>
            <w:r>
              <w:rPr>
                <w:rFonts w:ascii="Times New Roman" w:hAnsi="Times New Roman"/>
                <w:b w:val="0"/>
                <w:sz w:val="18"/>
              </w:rPr>
              <w:t>E, F, G</w:t>
            </w:r>
          </w:p>
        </w:tc>
      </w:tr>
      <w:tr>
        <w:tc>
          <w:tcPr>
            <w:tcW w:type="dxa" w:w="2484"/>
            <w:vAlign w:val="center"/>
          </w:tcPr>
          <w:p>
            <w:pPr>
              <w:spacing w:after="0" w:before="0"/>
            </w:pPr>
            <w:r/>
            <w:r>
              <w:rPr>
                <w:rFonts w:ascii="Times New Roman" w:hAnsi="Times New Roman"/>
                <w:b w:val="0"/>
                <w:sz w:val="18"/>
              </w:rPr>
              <w:t>5</w:t>
            </w:r>
          </w:p>
        </w:tc>
        <w:tc>
          <w:tcPr>
            <w:tcW w:type="dxa" w:w="2484"/>
            <w:vAlign w:val="center"/>
          </w:tcPr>
          <w:p>
            <w:pPr>
              <w:spacing w:after="0" w:before="0"/>
            </w:pPr>
            <w:r/>
            <w:r>
              <w:rPr>
                <w:rFonts w:ascii="Times New Roman" w:hAnsi="Times New Roman"/>
                <w:b w:val="0"/>
                <w:sz w:val="18"/>
              </w:rPr>
              <w:t>E, F, G</w:t>
            </w:r>
          </w:p>
        </w:tc>
        <w:tc>
          <w:tcPr>
            <w:tcW w:type="dxa" w:w="2484"/>
            <w:vAlign w:val="center"/>
          </w:tcPr>
          <w:p>
            <w:pPr>
              <w:spacing w:after="0" w:before="0"/>
            </w:pPr>
            <w:r/>
            <w:r>
              <w:rPr>
                <w:rFonts w:ascii="Times New Roman" w:hAnsi="Times New Roman"/>
                <w:b w:val="0"/>
                <w:sz w:val="18"/>
              </w:rPr>
              <w:t>E</w:t>
            </w:r>
          </w:p>
        </w:tc>
        <w:tc>
          <w:tcPr>
            <w:tcW w:type="dxa" w:w="2484"/>
            <w:vAlign w:val="center"/>
          </w:tcPr>
          <w:p>
            <w:pPr>
              <w:spacing w:after="0" w:before="0"/>
            </w:pPr>
            <w:r/>
            <w:r>
              <w:rPr>
                <w:rFonts w:ascii="Times New Roman" w:hAnsi="Times New Roman"/>
                <w:b w:val="0"/>
                <w:sz w:val="18"/>
              </w:rPr>
              <w:t>F, G</w:t>
            </w:r>
          </w:p>
        </w:tc>
      </w:tr>
      <w:tr>
        <w:tc>
          <w:tcPr>
            <w:tcW w:type="dxa" w:w="2484"/>
            <w:vAlign w:val="center"/>
          </w:tcPr>
          <w:p>
            <w:pPr>
              <w:spacing w:after="0" w:before="0"/>
            </w:pPr>
            <w:r/>
            <w:r>
              <w:rPr>
                <w:rFonts w:ascii="Times New Roman" w:hAnsi="Times New Roman"/>
                <w:b w:val="0"/>
                <w:sz w:val="18"/>
              </w:rPr>
              <w:t>6</w:t>
            </w:r>
          </w:p>
        </w:tc>
        <w:tc>
          <w:tcPr>
            <w:tcW w:type="dxa" w:w="2484"/>
            <w:vAlign w:val="center"/>
          </w:tcPr>
          <w:p>
            <w:pPr>
              <w:spacing w:after="0" w:before="0"/>
            </w:pPr>
            <w:r/>
            <w:r>
              <w:rPr>
                <w:rFonts w:ascii="Times New Roman" w:hAnsi="Times New Roman"/>
                <w:b w:val="0"/>
                <w:sz w:val="18"/>
              </w:rPr>
              <w:t>F, G</w:t>
            </w:r>
          </w:p>
        </w:tc>
        <w:tc>
          <w:tcPr>
            <w:tcW w:type="dxa" w:w="2484"/>
            <w:vAlign w:val="center"/>
          </w:tcPr>
          <w:p>
            <w:pPr>
              <w:spacing w:after="0" w:before="0"/>
            </w:pPr>
            <w:r/>
            <w:r>
              <w:rPr>
                <w:rFonts w:ascii="Times New Roman" w:hAnsi="Times New Roman"/>
                <w:b w:val="0"/>
                <w:sz w:val="18"/>
              </w:rPr>
              <w:t>F</w:t>
            </w:r>
          </w:p>
        </w:tc>
        <w:tc>
          <w:tcPr>
            <w:tcW w:type="dxa" w:w="2484"/>
            <w:vAlign w:val="center"/>
          </w:tcPr>
          <w:p>
            <w:pPr>
              <w:spacing w:after="0" w:before="0"/>
            </w:pPr>
            <w:r/>
            <w:r>
              <w:rPr>
                <w:rFonts w:ascii="Times New Roman" w:hAnsi="Times New Roman"/>
                <w:b w:val="0"/>
                <w:sz w:val="18"/>
              </w:rPr>
              <w:t>G</w:t>
            </w:r>
          </w:p>
        </w:tc>
      </w:tr>
      <w:tr>
        <w:tc>
          <w:tcPr>
            <w:tcW w:type="dxa" w:w="2484"/>
            <w:vAlign w:val="center"/>
          </w:tcPr>
          <w:p>
            <w:pPr>
              <w:spacing w:after="0" w:before="0"/>
            </w:pPr>
            <w:r/>
            <w:r>
              <w:rPr>
                <w:rFonts w:ascii="Times New Roman" w:hAnsi="Times New Roman"/>
                <w:b w:val="0"/>
                <w:sz w:val="18"/>
              </w:rPr>
              <w:t>7</w:t>
            </w:r>
          </w:p>
        </w:tc>
        <w:tc>
          <w:tcPr>
            <w:tcW w:type="dxa" w:w="2484"/>
            <w:vAlign w:val="center"/>
          </w:tcPr>
          <w:p>
            <w:pPr>
              <w:spacing w:after="0" w:before="0"/>
            </w:pPr>
            <w:r/>
            <w:r>
              <w:rPr>
                <w:rFonts w:ascii="Times New Roman" w:hAnsi="Times New Roman"/>
                <w:b w:val="0"/>
                <w:sz w:val="18"/>
              </w:rPr>
              <w:t>G</w:t>
            </w:r>
          </w:p>
        </w:tc>
        <w:tc>
          <w:tcPr>
            <w:tcW w:type="dxa" w:w="2484"/>
            <w:vAlign w:val="center"/>
          </w:tcPr>
          <w:p>
            <w:pPr>
              <w:spacing w:after="0" w:before="0"/>
            </w:pPr>
            <w:r/>
            <w:r>
              <w:rPr>
                <w:rFonts w:ascii="Times New Roman" w:hAnsi="Times New Roman"/>
                <w:b w:val="0"/>
                <w:sz w:val="18"/>
              </w:rPr>
              <w:t>G</w:t>
            </w:r>
          </w:p>
        </w:tc>
        <w:tc>
          <w:tcPr>
            <w:tcW w:type="dxa" w:w="2484"/>
            <w:vAlign w:val="center"/>
          </w:tcPr>
          <w:p>
            <w:pPr>
              <w:spacing w:after="0" w:before="0"/>
            </w:pPr>
            <w:r/>
            <w:r>
              <w:rPr>
                <w:rFonts w:ascii="Times New Roman" w:hAnsi="Times New Roman"/>
                <w:b w:val="0"/>
                <w:sz w:val="18"/>
              </w:rPr>
              <w:t>Empty</w:t>
            </w:r>
          </w:p>
        </w:tc>
      </w:tr>
    </w:tbl>
    <w:p>
      <w:pPr>
        <w:jc w:val="both"/>
      </w:pPr>
      <w:r>
        <w:t>Explanation: A is visited first and its children B and C are added to the queue. Then B and C are processed in order, followed by D, E, F, and G. Because BFS visits all nodes at one depth before moving to the next depth, the traversal order is A, B, C, D, E, F, G.</w:t>
      </w:r>
    </w:p>
    <w:p>
      <w:pPr>
        <w:pStyle w:val="Heading1"/>
      </w:pPr>
      <w:r>
        <w:t>ANSWER 2: DEPTH-FIRST SEARCH (DFS)</w:t>
      </w:r>
    </w:p>
    <w:p>
      <w:pPr>
        <w:jc w:val="both"/>
      </w:pPr>
      <w:r>
        <w:t>DFS explores one branch as deeply as possible before backtracking. It can be implemented using a stack (LIFO) or recursion. Assuming left-to-right traversal, the DFS order is:</w:t>
      </w:r>
    </w:p>
    <w:p>
      <w:pPr>
        <w:jc w:val="both"/>
      </w:pPr>
      <w:r>
        <w:t>A → B → D → E → C → F → G</w:t>
      </w:r>
    </w:p>
    <w:p>
      <w:pPr>
        <w:pStyle w:val="Heading2"/>
      </w:pPr>
      <w:r>
        <w:t>DFS dry-run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before="0"/>
            </w:pPr>
            <w:r/>
            <w:r>
              <w:rPr>
                <w:rFonts w:ascii="Times New Roman" w:hAnsi="Times New Roman"/>
                <w:b/>
                <w:sz w:val="18"/>
              </w:rPr>
              <w:t>Iteration</w:t>
            </w:r>
          </w:p>
        </w:tc>
        <w:tc>
          <w:tcPr>
            <w:tcW w:type="dxa" w:w="3312"/>
            <w:vAlign w:val="center"/>
            <w:shd w:fill="D9EAF7"/>
          </w:tcPr>
          <w:p>
            <w:pPr>
              <w:spacing w:after="0" w:before="0"/>
            </w:pPr>
            <w:r/>
            <w:r>
              <w:rPr>
                <w:rFonts w:ascii="Times New Roman" w:hAnsi="Times New Roman"/>
                <w:b/>
                <w:sz w:val="18"/>
              </w:rPr>
              <w:t>Path/Stack representation</w:t>
            </w:r>
          </w:p>
        </w:tc>
        <w:tc>
          <w:tcPr>
            <w:tcW w:type="dxa" w:w="3312"/>
            <w:vAlign w:val="center"/>
            <w:shd w:fill="D9EAF7"/>
          </w:tcPr>
          <w:p>
            <w:pPr>
              <w:spacing w:after="0" w:before="0"/>
            </w:pPr>
            <w:r/>
            <w:r>
              <w:rPr>
                <w:rFonts w:ascii="Times New Roman" w:hAnsi="Times New Roman"/>
                <w:b/>
                <w:sz w:val="18"/>
              </w:rPr>
              <w:t>Visited node</w:t>
            </w:r>
          </w:p>
        </w:tc>
      </w:tr>
      <w:tr>
        <w:tc>
          <w:tcPr>
            <w:tcW w:type="dxa" w:w="3312"/>
            <w:vAlign w:val="center"/>
          </w:tcPr>
          <w:p>
            <w:pPr>
              <w:spacing w:after="0" w:before="0"/>
            </w:pPr>
            <w:r/>
            <w:r>
              <w:rPr>
                <w:rFonts w:ascii="Times New Roman" w:hAnsi="Times New Roman"/>
                <w:b w:val="0"/>
                <w:sz w:val="18"/>
              </w:rPr>
              <w:t>1</w:t>
            </w:r>
          </w:p>
        </w:tc>
        <w:tc>
          <w:tcPr>
            <w:tcW w:type="dxa" w:w="3312"/>
            <w:vAlign w:val="center"/>
          </w:tcPr>
          <w:p>
            <w:pPr>
              <w:spacing w:after="0" w:before="0"/>
            </w:pPr>
            <w:r/>
            <w:r>
              <w:rPr>
                <w:rFonts w:ascii="Times New Roman" w:hAnsi="Times New Roman"/>
                <w:b w:val="0"/>
                <w:sz w:val="18"/>
              </w:rPr>
              <w:t>A</w:t>
            </w:r>
          </w:p>
        </w:tc>
        <w:tc>
          <w:tcPr>
            <w:tcW w:type="dxa" w:w="3312"/>
            <w:vAlign w:val="center"/>
          </w:tcPr>
          <w:p>
            <w:pPr>
              <w:spacing w:after="0" w:before="0"/>
            </w:pPr>
            <w:r/>
            <w:r>
              <w:rPr>
                <w:rFonts w:ascii="Times New Roman" w:hAnsi="Times New Roman"/>
                <w:b w:val="0"/>
                <w:sz w:val="18"/>
              </w:rPr>
              <w:t>A</w:t>
            </w:r>
          </w:p>
        </w:tc>
      </w:tr>
      <w:tr>
        <w:tc>
          <w:tcPr>
            <w:tcW w:type="dxa" w:w="3312"/>
            <w:vAlign w:val="center"/>
          </w:tcPr>
          <w:p>
            <w:pPr>
              <w:spacing w:after="0" w:before="0"/>
            </w:pPr>
            <w:r/>
            <w:r>
              <w:rPr>
                <w:rFonts w:ascii="Times New Roman" w:hAnsi="Times New Roman"/>
                <w:b w:val="0"/>
                <w:sz w:val="18"/>
              </w:rPr>
              <w:t>2</w:t>
            </w:r>
          </w:p>
        </w:tc>
        <w:tc>
          <w:tcPr>
            <w:tcW w:type="dxa" w:w="3312"/>
            <w:vAlign w:val="center"/>
          </w:tcPr>
          <w:p>
            <w:pPr>
              <w:spacing w:after="0" w:before="0"/>
            </w:pPr>
            <w:r/>
            <w:r>
              <w:rPr>
                <w:rFonts w:ascii="Times New Roman" w:hAnsi="Times New Roman"/>
                <w:b w:val="0"/>
                <w:sz w:val="18"/>
              </w:rPr>
              <w:t>A, B</w:t>
            </w:r>
          </w:p>
        </w:tc>
        <w:tc>
          <w:tcPr>
            <w:tcW w:type="dxa" w:w="3312"/>
            <w:vAlign w:val="center"/>
          </w:tcPr>
          <w:p>
            <w:pPr>
              <w:spacing w:after="0" w:before="0"/>
            </w:pPr>
            <w:r/>
            <w:r>
              <w:rPr>
                <w:rFonts w:ascii="Times New Roman" w:hAnsi="Times New Roman"/>
                <w:b w:val="0"/>
                <w:sz w:val="18"/>
              </w:rPr>
              <w:t>B</w:t>
            </w:r>
          </w:p>
        </w:tc>
      </w:tr>
      <w:tr>
        <w:tc>
          <w:tcPr>
            <w:tcW w:type="dxa" w:w="3312"/>
            <w:vAlign w:val="center"/>
          </w:tcPr>
          <w:p>
            <w:pPr>
              <w:spacing w:after="0" w:before="0"/>
            </w:pPr>
            <w:r/>
            <w:r>
              <w:rPr>
                <w:rFonts w:ascii="Times New Roman" w:hAnsi="Times New Roman"/>
                <w:b w:val="0"/>
                <w:sz w:val="18"/>
              </w:rPr>
              <w:t>3</w:t>
            </w:r>
          </w:p>
        </w:tc>
        <w:tc>
          <w:tcPr>
            <w:tcW w:type="dxa" w:w="3312"/>
            <w:vAlign w:val="center"/>
          </w:tcPr>
          <w:p>
            <w:pPr>
              <w:spacing w:after="0" w:before="0"/>
            </w:pPr>
            <w:r/>
            <w:r>
              <w:rPr>
                <w:rFonts w:ascii="Times New Roman" w:hAnsi="Times New Roman"/>
                <w:b w:val="0"/>
                <w:sz w:val="18"/>
              </w:rPr>
              <w:t>A, B, D</w:t>
            </w:r>
          </w:p>
        </w:tc>
        <w:tc>
          <w:tcPr>
            <w:tcW w:type="dxa" w:w="3312"/>
            <w:vAlign w:val="center"/>
          </w:tcPr>
          <w:p>
            <w:pPr>
              <w:spacing w:after="0" w:before="0"/>
            </w:pPr>
            <w:r/>
            <w:r>
              <w:rPr>
                <w:rFonts w:ascii="Times New Roman" w:hAnsi="Times New Roman"/>
                <w:b w:val="0"/>
                <w:sz w:val="18"/>
              </w:rPr>
              <w:t>D</w:t>
            </w:r>
          </w:p>
        </w:tc>
      </w:tr>
      <w:tr>
        <w:tc>
          <w:tcPr>
            <w:tcW w:type="dxa" w:w="3312"/>
            <w:vAlign w:val="center"/>
          </w:tcPr>
          <w:p>
            <w:pPr>
              <w:spacing w:after="0" w:before="0"/>
            </w:pPr>
            <w:r/>
            <w:r>
              <w:rPr>
                <w:rFonts w:ascii="Times New Roman" w:hAnsi="Times New Roman"/>
                <w:b w:val="0"/>
                <w:sz w:val="18"/>
              </w:rPr>
              <w:t>4</w:t>
            </w:r>
          </w:p>
        </w:tc>
        <w:tc>
          <w:tcPr>
            <w:tcW w:type="dxa" w:w="3312"/>
            <w:vAlign w:val="center"/>
          </w:tcPr>
          <w:p>
            <w:pPr>
              <w:spacing w:after="0" w:before="0"/>
            </w:pPr>
            <w:r/>
            <w:r>
              <w:rPr>
                <w:rFonts w:ascii="Times New Roman" w:hAnsi="Times New Roman"/>
                <w:b w:val="0"/>
                <w:sz w:val="18"/>
              </w:rPr>
              <w:t>A, B</w:t>
            </w:r>
          </w:p>
        </w:tc>
        <w:tc>
          <w:tcPr>
            <w:tcW w:type="dxa" w:w="3312"/>
            <w:vAlign w:val="center"/>
          </w:tcPr>
          <w:p>
            <w:pPr>
              <w:spacing w:after="0" w:before="0"/>
            </w:pPr>
            <w:r/>
            <w:r>
              <w:rPr>
                <w:rFonts w:ascii="Times New Roman" w:hAnsi="Times New Roman"/>
                <w:b w:val="0"/>
                <w:sz w:val="18"/>
              </w:rPr>
              <w:t>E</w:t>
            </w:r>
          </w:p>
        </w:tc>
      </w:tr>
      <w:tr>
        <w:tc>
          <w:tcPr>
            <w:tcW w:type="dxa" w:w="3312"/>
            <w:vAlign w:val="center"/>
          </w:tcPr>
          <w:p>
            <w:pPr>
              <w:spacing w:after="0" w:before="0"/>
            </w:pPr>
            <w:r/>
            <w:r>
              <w:rPr>
                <w:rFonts w:ascii="Times New Roman" w:hAnsi="Times New Roman"/>
                <w:b w:val="0"/>
                <w:sz w:val="18"/>
              </w:rPr>
              <w:t>5</w:t>
            </w:r>
          </w:p>
        </w:tc>
        <w:tc>
          <w:tcPr>
            <w:tcW w:type="dxa" w:w="3312"/>
            <w:vAlign w:val="center"/>
          </w:tcPr>
          <w:p>
            <w:pPr>
              <w:spacing w:after="0" w:before="0"/>
            </w:pPr>
            <w:r/>
            <w:r>
              <w:rPr>
                <w:rFonts w:ascii="Times New Roman" w:hAnsi="Times New Roman"/>
                <w:b w:val="0"/>
                <w:sz w:val="18"/>
              </w:rPr>
              <w:t>A, C</w:t>
            </w:r>
          </w:p>
        </w:tc>
        <w:tc>
          <w:tcPr>
            <w:tcW w:type="dxa" w:w="3312"/>
            <w:vAlign w:val="center"/>
          </w:tcPr>
          <w:p>
            <w:pPr>
              <w:spacing w:after="0" w:before="0"/>
            </w:pPr>
            <w:r/>
            <w:r>
              <w:rPr>
                <w:rFonts w:ascii="Times New Roman" w:hAnsi="Times New Roman"/>
                <w:b w:val="0"/>
                <w:sz w:val="18"/>
              </w:rPr>
              <w:t>C</w:t>
            </w:r>
          </w:p>
        </w:tc>
      </w:tr>
      <w:tr>
        <w:tc>
          <w:tcPr>
            <w:tcW w:type="dxa" w:w="3312"/>
            <w:vAlign w:val="center"/>
          </w:tcPr>
          <w:p>
            <w:pPr>
              <w:spacing w:after="0" w:before="0"/>
            </w:pPr>
            <w:r/>
            <w:r>
              <w:rPr>
                <w:rFonts w:ascii="Times New Roman" w:hAnsi="Times New Roman"/>
                <w:b w:val="0"/>
                <w:sz w:val="18"/>
              </w:rPr>
              <w:t>6</w:t>
            </w:r>
          </w:p>
        </w:tc>
        <w:tc>
          <w:tcPr>
            <w:tcW w:type="dxa" w:w="3312"/>
            <w:vAlign w:val="center"/>
          </w:tcPr>
          <w:p>
            <w:pPr>
              <w:spacing w:after="0" w:before="0"/>
            </w:pPr>
            <w:r/>
            <w:r>
              <w:rPr>
                <w:rFonts w:ascii="Times New Roman" w:hAnsi="Times New Roman"/>
                <w:b w:val="0"/>
                <w:sz w:val="18"/>
              </w:rPr>
              <w:t>A, C, F</w:t>
            </w:r>
          </w:p>
        </w:tc>
        <w:tc>
          <w:tcPr>
            <w:tcW w:type="dxa" w:w="3312"/>
            <w:vAlign w:val="center"/>
          </w:tcPr>
          <w:p>
            <w:pPr>
              <w:spacing w:after="0" w:before="0"/>
            </w:pPr>
            <w:r/>
            <w:r>
              <w:rPr>
                <w:rFonts w:ascii="Times New Roman" w:hAnsi="Times New Roman"/>
                <w:b w:val="0"/>
                <w:sz w:val="18"/>
              </w:rPr>
              <w:t>F</w:t>
            </w:r>
          </w:p>
        </w:tc>
      </w:tr>
      <w:tr>
        <w:tc>
          <w:tcPr>
            <w:tcW w:type="dxa" w:w="3312"/>
            <w:vAlign w:val="center"/>
          </w:tcPr>
          <w:p>
            <w:pPr>
              <w:spacing w:after="0" w:before="0"/>
            </w:pPr>
            <w:r/>
            <w:r>
              <w:rPr>
                <w:rFonts w:ascii="Times New Roman" w:hAnsi="Times New Roman"/>
                <w:b w:val="0"/>
                <w:sz w:val="18"/>
              </w:rPr>
              <w:t>7</w:t>
            </w:r>
          </w:p>
        </w:tc>
        <w:tc>
          <w:tcPr>
            <w:tcW w:type="dxa" w:w="3312"/>
            <w:vAlign w:val="center"/>
          </w:tcPr>
          <w:p>
            <w:pPr>
              <w:spacing w:after="0" w:before="0"/>
            </w:pPr>
            <w:r/>
            <w:r>
              <w:rPr>
                <w:rFonts w:ascii="Times New Roman" w:hAnsi="Times New Roman"/>
                <w:b w:val="0"/>
                <w:sz w:val="18"/>
              </w:rPr>
              <w:t>A, C, G</w:t>
            </w:r>
          </w:p>
        </w:tc>
        <w:tc>
          <w:tcPr>
            <w:tcW w:type="dxa" w:w="3312"/>
            <w:vAlign w:val="center"/>
          </w:tcPr>
          <w:p>
            <w:pPr>
              <w:spacing w:after="0" w:before="0"/>
            </w:pPr>
            <w:r/>
            <w:r>
              <w:rPr>
                <w:rFonts w:ascii="Times New Roman" w:hAnsi="Times New Roman"/>
                <w:b w:val="0"/>
                <w:sz w:val="18"/>
              </w:rPr>
              <w:t>G</w:t>
            </w:r>
          </w:p>
        </w:tc>
      </w:tr>
    </w:tbl>
    <w:p>
      <w:pPr>
        <w:jc w:val="both"/>
      </w:pPr>
      <w:r>
        <w:t>Explanation: DFS follows A to B, then reaches D. Since D has no children, it backtracks to B and visits E. It then backtracks to A and explores C, followed by F and G.</w:t>
      </w:r>
    </w:p>
    <w:p>
      <w:pPr>
        <w:pStyle w:val="Heading1"/>
      </w:pPr>
      <w:r>
        <w:t>ANSWER 3: EIGHT-PUZZLE PROBLEM USING BFS</w:t>
      </w:r>
    </w:p>
    <w:p>
      <w:pPr>
        <w:jc w:val="both"/>
      </w:pPr>
      <w:r>
        <w:t>BFS explores states in increasing order of the number of moves from the initial state. The blank (0) can move up, down, left, or right when the move stays within the 3 × 3 board.</w:t>
      </w:r>
    </w:p>
    <w:p>
      <w:pPr>
        <w:pStyle w:val="Heading2"/>
      </w:pPr>
      <w:r>
        <w:t>Shortest solution path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before="0"/>
            </w:pPr>
            <w:r/>
            <w:r>
              <w:rPr>
                <w:rFonts w:ascii="Times New Roman" w:hAnsi="Times New Roman"/>
                <w:b/>
                <w:sz w:val="18"/>
              </w:rPr>
              <w:t>Step</w:t>
            </w:r>
          </w:p>
        </w:tc>
        <w:tc>
          <w:tcPr>
            <w:tcW w:type="dxa" w:w="3312"/>
            <w:vAlign w:val="center"/>
            <w:shd w:fill="D9EAF7"/>
          </w:tcPr>
          <w:p>
            <w:pPr>
              <w:spacing w:after="0" w:before="0"/>
            </w:pPr>
            <w:r/>
            <w:r>
              <w:rPr>
                <w:rFonts w:ascii="Times New Roman" w:hAnsi="Times New Roman"/>
                <w:b/>
                <w:sz w:val="18"/>
              </w:rPr>
              <w:t>Puzzle state</w:t>
            </w:r>
          </w:p>
        </w:tc>
        <w:tc>
          <w:tcPr>
            <w:tcW w:type="dxa" w:w="3312"/>
            <w:vAlign w:val="center"/>
            <w:shd w:fill="D9EAF7"/>
          </w:tcPr>
          <w:p>
            <w:pPr>
              <w:spacing w:after="0" w:before="0"/>
            </w:pPr>
            <w:r/>
            <w:r>
              <w:rPr>
                <w:rFonts w:ascii="Times New Roman" w:hAnsi="Times New Roman"/>
                <w:b/>
                <w:sz w:val="18"/>
              </w:rPr>
              <w:t>Move of blank</w:t>
            </w:r>
          </w:p>
        </w:tc>
      </w:tr>
      <w:tr>
        <w:tc>
          <w:tcPr>
            <w:tcW w:type="dxa" w:w="3312"/>
            <w:vAlign w:val="center"/>
          </w:tcPr>
          <w:p>
            <w:pPr>
              <w:spacing w:after="0" w:before="0"/>
            </w:pPr>
            <w:r/>
            <w:r>
              <w:rPr>
                <w:rFonts w:ascii="Times New Roman" w:hAnsi="Times New Roman"/>
                <w:b/>
                <w:sz w:val="18"/>
              </w:rPr>
              <w:t>Initial</w:t>
            </w:r>
          </w:p>
        </w:tc>
        <w:tc>
          <w:tcPr>
            <w:tcW w:type="dxa" w:w="3312"/>
            <w:vAlign w:val="center"/>
          </w:tcPr>
          <w:p>
            <w:pPr>
              <w:spacing w:after="0" w:before="0"/>
            </w:pPr>
            <w:r/>
            <w:r>
              <w:rPr>
                <w:rFonts w:ascii="Times New Roman" w:hAnsi="Times New Roman"/>
                <w:b w:val="0"/>
                <w:sz w:val="18"/>
              </w:rPr>
              <w:t>1  3  6</w:t>
              <w:br/>
              <w:t>5  0  2</w:t>
              <w:br/>
              <w:t>4  7  8</w:t>
            </w:r>
          </w:p>
        </w:tc>
        <w:tc>
          <w:tcPr>
            <w:tcW w:type="dxa" w:w="3312"/>
            <w:vAlign w:val="center"/>
          </w:tcPr>
          <w:p>
            <w:pPr>
              <w:spacing w:after="0" w:before="0"/>
            </w:pPr>
            <w:r/>
            <w:r>
              <w:rPr>
                <w:rFonts w:ascii="Times New Roman" w:hAnsi="Times New Roman"/>
                <w:b w:val="0"/>
                <w:sz w:val="18"/>
              </w:rPr>
              <w:t>—</w:t>
            </w:r>
          </w:p>
        </w:tc>
      </w:tr>
      <w:tr>
        <w:tc>
          <w:tcPr>
            <w:tcW w:type="dxa" w:w="3312"/>
            <w:vAlign w:val="center"/>
          </w:tcPr>
          <w:p>
            <w:pPr>
              <w:spacing w:after="0" w:before="0"/>
            </w:pPr>
            <w:r/>
            <w:r>
              <w:rPr>
                <w:rFonts w:ascii="Times New Roman" w:hAnsi="Times New Roman"/>
                <w:b w:val="0"/>
                <w:sz w:val="18"/>
              </w:rPr>
              <w:t>1</w:t>
            </w:r>
          </w:p>
        </w:tc>
        <w:tc>
          <w:tcPr>
            <w:tcW w:type="dxa" w:w="3312"/>
            <w:vAlign w:val="center"/>
          </w:tcPr>
          <w:p>
            <w:pPr>
              <w:spacing w:after="0" w:before="0"/>
            </w:pPr>
            <w:r/>
            <w:r>
              <w:rPr>
                <w:rFonts w:ascii="Times New Roman" w:hAnsi="Times New Roman"/>
                <w:b w:val="0"/>
                <w:sz w:val="18"/>
              </w:rPr>
              <w:t>1  3  6</w:t>
              <w:br/>
              <w:t>5  2  0</w:t>
              <w:br/>
              <w:t>4  7  8</w:t>
            </w:r>
          </w:p>
        </w:tc>
        <w:tc>
          <w:tcPr>
            <w:tcW w:type="dxa" w:w="3312"/>
            <w:vAlign w:val="center"/>
          </w:tcPr>
          <w:p>
            <w:pPr>
              <w:spacing w:after="0" w:before="0"/>
            </w:pPr>
            <w:r/>
            <w:r>
              <w:rPr>
                <w:rFonts w:ascii="Times New Roman" w:hAnsi="Times New Roman"/>
                <w:b w:val="0"/>
                <w:sz w:val="18"/>
              </w:rPr>
              <w:t>Right</w:t>
            </w:r>
          </w:p>
        </w:tc>
      </w:tr>
      <w:tr>
        <w:tc>
          <w:tcPr>
            <w:tcW w:type="dxa" w:w="3312"/>
            <w:vAlign w:val="center"/>
          </w:tcPr>
          <w:p>
            <w:pPr>
              <w:spacing w:after="0" w:before="0"/>
            </w:pPr>
            <w:r/>
            <w:r>
              <w:rPr>
                <w:rFonts w:ascii="Times New Roman" w:hAnsi="Times New Roman"/>
                <w:b w:val="0"/>
                <w:sz w:val="18"/>
              </w:rPr>
              <w:t>2</w:t>
            </w:r>
          </w:p>
        </w:tc>
        <w:tc>
          <w:tcPr>
            <w:tcW w:type="dxa" w:w="3312"/>
            <w:vAlign w:val="center"/>
          </w:tcPr>
          <w:p>
            <w:pPr>
              <w:spacing w:after="0" w:before="0"/>
            </w:pPr>
            <w:r/>
            <w:r>
              <w:rPr>
                <w:rFonts w:ascii="Times New Roman" w:hAnsi="Times New Roman"/>
                <w:b w:val="0"/>
                <w:sz w:val="18"/>
              </w:rPr>
              <w:t>1  3  0</w:t>
              <w:br/>
              <w:t>5  2  6</w:t>
              <w:br/>
              <w:t>4  7  8</w:t>
            </w:r>
          </w:p>
        </w:tc>
        <w:tc>
          <w:tcPr>
            <w:tcW w:type="dxa" w:w="3312"/>
            <w:vAlign w:val="center"/>
          </w:tcPr>
          <w:p>
            <w:pPr>
              <w:spacing w:after="0" w:before="0"/>
            </w:pPr>
            <w:r/>
            <w:r>
              <w:rPr>
                <w:rFonts w:ascii="Times New Roman" w:hAnsi="Times New Roman"/>
                <w:b w:val="0"/>
                <w:sz w:val="18"/>
              </w:rPr>
              <w:t>Up</w:t>
            </w:r>
          </w:p>
        </w:tc>
      </w:tr>
      <w:tr>
        <w:tc>
          <w:tcPr>
            <w:tcW w:type="dxa" w:w="3312"/>
            <w:vAlign w:val="center"/>
          </w:tcPr>
          <w:p>
            <w:pPr>
              <w:spacing w:after="0" w:before="0"/>
            </w:pPr>
            <w:r/>
            <w:r>
              <w:rPr>
                <w:rFonts w:ascii="Times New Roman" w:hAnsi="Times New Roman"/>
                <w:b w:val="0"/>
                <w:sz w:val="18"/>
              </w:rPr>
              <w:t>3</w:t>
            </w:r>
          </w:p>
        </w:tc>
        <w:tc>
          <w:tcPr>
            <w:tcW w:type="dxa" w:w="3312"/>
            <w:vAlign w:val="center"/>
          </w:tcPr>
          <w:p>
            <w:pPr>
              <w:spacing w:after="0" w:before="0"/>
            </w:pPr>
            <w:r/>
            <w:r>
              <w:rPr>
                <w:rFonts w:ascii="Times New Roman" w:hAnsi="Times New Roman"/>
                <w:b w:val="0"/>
                <w:sz w:val="18"/>
              </w:rPr>
              <w:t>1  0  3</w:t>
              <w:br/>
              <w:t>5  2  6</w:t>
              <w:br/>
              <w:t>4  7  8</w:t>
            </w:r>
          </w:p>
        </w:tc>
        <w:tc>
          <w:tcPr>
            <w:tcW w:type="dxa" w:w="3312"/>
            <w:vAlign w:val="center"/>
          </w:tcPr>
          <w:p>
            <w:pPr>
              <w:spacing w:after="0" w:before="0"/>
            </w:pPr>
            <w:r/>
            <w:r>
              <w:rPr>
                <w:rFonts w:ascii="Times New Roman" w:hAnsi="Times New Roman"/>
                <w:b w:val="0"/>
                <w:sz w:val="18"/>
              </w:rPr>
              <w:t>Left</w:t>
            </w:r>
          </w:p>
        </w:tc>
      </w:tr>
      <w:tr>
        <w:tc>
          <w:tcPr>
            <w:tcW w:type="dxa" w:w="3312"/>
            <w:vAlign w:val="center"/>
          </w:tcPr>
          <w:p>
            <w:pPr>
              <w:spacing w:after="0" w:before="0"/>
            </w:pPr>
            <w:r/>
            <w:r>
              <w:rPr>
                <w:rFonts w:ascii="Times New Roman" w:hAnsi="Times New Roman"/>
                <w:b w:val="0"/>
                <w:sz w:val="18"/>
              </w:rPr>
              <w:t>4</w:t>
            </w:r>
          </w:p>
        </w:tc>
        <w:tc>
          <w:tcPr>
            <w:tcW w:type="dxa" w:w="3312"/>
            <w:vAlign w:val="center"/>
          </w:tcPr>
          <w:p>
            <w:pPr>
              <w:spacing w:after="0" w:before="0"/>
            </w:pPr>
            <w:r/>
            <w:r>
              <w:rPr>
                <w:rFonts w:ascii="Times New Roman" w:hAnsi="Times New Roman"/>
                <w:b w:val="0"/>
                <w:sz w:val="18"/>
              </w:rPr>
              <w:t>1  2  3</w:t>
              <w:br/>
              <w:t>5  0  6</w:t>
              <w:br/>
              <w:t>4  7  8</w:t>
            </w:r>
          </w:p>
        </w:tc>
        <w:tc>
          <w:tcPr>
            <w:tcW w:type="dxa" w:w="3312"/>
            <w:vAlign w:val="center"/>
          </w:tcPr>
          <w:p>
            <w:pPr>
              <w:spacing w:after="0" w:before="0"/>
            </w:pPr>
            <w:r/>
            <w:r>
              <w:rPr>
                <w:rFonts w:ascii="Times New Roman" w:hAnsi="Times New Roman"/>
                <w:b w:val="0"/>
                <w:sz w:val="18"/>
              </w:rPr>
              <w:t>Down</w:t>
            </w:r>
          </w:p>
        </w:tc>
      </w:tr>
      <w:tr>
        <w:tc>
          <w:tcPr>
            <w:tcW w:type="dxa" w:w="3312"/>
            <w:vAlign w:val="center"/>
          </w:tcPr>
          <w:p>
            <w:pPr>
              <w:spacing w:after="0" w:before="0"/>
            </w:pPr>
            <w:r/>
            <w:r>
              <w:rPr>
                <w:rFonts w:ascii="Times New Roman" w:hAnsi="Times New Roman"/>
                <w:b w:val="0"/>
                <w:sz w:val="18"/>
              </w:rPr>
              <w:t>5</w:t>
            </w:r>
          </w:p>
        </w:tc>
        <w:tc>
          <w:tcPr>
            <w:tcW w:type="dxa" w:w="3312"/>
            <w:vAlign w:val="center"/>
          </w:tcPr>
          <w:p>
            <w:pPr>
              <w:spacing w:after="0" w:before="0"/>
            </w:pPr>
            <w:r/>
            <w:r>
              <w:rPr>
                <w:rFonts w:ascii="Times New Roman" w:hAnsi="Times New Roman"/>
                <w:b w:val="0"/>
                <w:sz w:val="18"/>
              </w:rPr>
              <w:t>1  2  3</w:t>
              <w:br/>
              <w:t>0  5  6</w:t>
              <w:br/>
              <w:t>4  7  8</w:t>
            </w:r>
          </w:p>
        </w:tc>
        <w:tc>
          <w:tcPr>
            <w:tcW w:type="dxa" w:w="3312"/>
            <w:vAlign w:val="center"/>
          </w:tcPr>
          <w:p>
            <w:pPr>
              <w:spacing w:after="0" w:before="0"/>
            </w:pPr>
            <w:r/>
            <w:r>
              <w:rPr>
                <w:rFonts w:ascii="Times New Roman" w:hAnsi="Times New Roman"/>
                <w:b w:val="0"/>
                <w:sz w:val="18"/>
              </w:rPr>
              <w:t>Left</w:t>
            </w:r>
          </w:p>
        </w:tc>
      </w:tr>
      <w:tr>
        <w:tc>
          <w:tcPr>
            <w:tcW w:type="dxa" w:w="3312"/>
            <w:vAlign w:val="center"/>
          </w:tcPr>
          <w:p>
            <w:pPr>
              <w:spacing w:after="0" w:before="0"/>
            </w:pPr>
            <w:r/>
            <w:r>
              <w:rPr>
                <w:rFonts w:ascii="Times New Roman" w:hAnsi="Times New Roman"/>
                <w:b w:val="0"/>
                <w:sz w:val="18"/>
              </w:rPr>
              <w:t>6</w:t>
            </w:r>
          </w:p>
        </w:tc>
        <w:tc>
          <w:tcPr>
            <w:tcW w:type="dxa" w:w="3312"/>
            <w:vAlign w:val="center"/>
          </w:tcPr>
          <w:p>
            <w:pPr>
              <w:spacing w:after="0" w:before="0"/>
            </w:pPr>
            <w:r/>
            <w:r>
              <w:rPr>
                <w:rFonts w:ascii="Times New Roman" w:hAnsi="Times New Roman"/>
                <w:b w:val="0"/>
                <w:sz w:val="18"/>
              </w:rPr>
              <w:t>1  2  3</w:t>
              <w:br/>
              <w:t>4  5  6</w:t>
              <w:br/>
              <w:t>0  7  8</w:t>
            </w:r>
          </w:p>
        </w:tc>
        <w:tc>
          <w:tcPr>
            <w:tcW w:type="dxa" w:w="3312"/>
            <w:vAlign w:val="center"/>
          </w:tcPr>
          <w:p>
            <w:pPr>
              <w:spacing w:after="0" w:before="0"/>
            </w:pPr>
            <w:r/>
            <w:r>
              <w:rPr>
                <w:rFonts w:ascii="Times New Roman" w:hAnsi="Times New Roman"/>
                <w:b w:val="0"/>
                <w:sz w:val="18"/>
              </w:rPr>
              <w:t>Down</w:t>
            </w:r>
          </w:p>
        </w:tc>
      </w:tr>
      <w:tr>
        <w:tc>
          <w:tcPr>
            <w:tcW w:type="dxa" w:w="3312"/>
            <w:vAlign w:val="center"/>
          </w:tcPr>
          <w:p>
            <w:pPr>
              <w:spacing w:after="0" w:before="0"/>
            </w:pPr>
            <w:r/>
            <w:r>
              <w:rPr>
                <w:rFonts w:ascii="Times New Roman" w:hAnsi="Times New Roman"/>
                <w:b w:val="0"/>
                <w:sz w:val="18"/>
              </w:rPr>
              <w:t>7</w:t>
            </w:r>
          </w:p>
        </w:tc>
        <w:tc>
          <w:tcPr>
            <w:tcW w:type="dxa" w:w="3312"/>
            <w:vAlign w:val="center"/>
          </w:tcPr>
          <w:p>
            <w:pPr>
              <w:spacing w:after="0" w:before="0"/>
            </w:pPr>
            <w:r/>
            <w:r>
              <w:rPr>
                <w:rFonts w:ascii="Times New Roman" w:hAnsi="Times New Roman"/>
                <w:b w:val="0"/>
                <w:sz w:val="18"/>
              </w:rPr>
              <w:t>1  2  3</w:t>
              <w:br/>
              <w:t>4  5  6</w:t>
              <w:br/>
              <w:t>7  0  8</w:t>
            </w:r>
          </w:p>
        </w:tc>
        <w:tc>
          <w:tcPr>
            <w:tcW w:type="dxa" w:w="3312"/>
            <w:vAlign w:val="center"/>
          </w:tcPr>
          <w:p>
            <w:pPr>
              <w:spacing w:after="0" w:before="0"/>
            </w:pPr>
            <w:r/>
            <w:r>
              <w:rPr>
                <w:rFonts w:ascii="Times New Roman" w:hAnsi="Times New Roman"/>
                <w:b w:val="0"/>
                <w:sz w:val="18"/>
              </w:rPr>
              <w:t>Right</w:t>
            </w:r>
          </w:p>
        </w:tc>
      </w:tr>
      <w:tr>
        <w:tc>
          <w:tcPr>
            <w:tcW w:type="dxa" w:w="3312"/>
            <w:vAlign w:val="center"/>
          </w:tcPr>
          <w:p>
            <w:pPr>
              <w:spacing w:after="0" w:before="0"/>
            </w:pPr>
            <w:r/>
            <w:r>
              <w:rPr>
                <w:rFonts w:ascii="Times New Roman" w:hAnsi="Times New Roman"/>
                <w:b/>
                <w:sz w:val="18"/>
              </w:rPr>
              <w:t>Goal</w:t>
            </w:r>
          </w:p>
        </w:tc>
        <w:tc>
          <w:tcPr>
            <w:tcW w:type="dxa" w:w="3312"/>
            <w:vAlign w:val="center"/>
          </w:tcPr>
          <w:p>
            <w:pPr>
              <w:spacing w:after="0" w:before="0"/>
            </w:pPr>
            <w:r/>
            <w:r>
              <w:rPr>
                <w:rFonts w:ascii="Times New Roman" w:hAnsi="Times New Roman"/>
                <w:b w:val="0"/>
                <w:sz w:val="18"/>
              </w:rPr>
              <w:t>1  2  3</w:t>
              <w:br/>
              <w:t>4  5  6</w:t>
              <w:br/>
              <w:t>7  8  0</w:t>
            </w:r>
          </w:p>
        </w:tc>
        <w:tc>
          <w:tcPr>
            <w:tcW w:type="dxa" w:w="3312"/>
            <w:vAlign w:val="center"/>
          </w:tcPr>
          <w:p>
            <w:pPr>
              <w:spacing w:after="0" w:before="0"/>
            </w:pPr>
            <w:r/>
            <w:r>
              <w:rPr>
                <w:rFonts w:ascii="Times New Roman" w:hAnsi="Times New Roman"/>
                <w:b w:val="0"/>
                <w:sz w:val="18"/>
              </w:rPr>
              <w:t>Right</w:t>
            </w:r>
          </w:p>
        </w:tc>
      </w:tr>
    </w:tbl>
    <w:p>
      <w:pPr>
        <w:jc w:val="both"/>
      </w:pPr>
      <w:r>
        <w:t>The blank moves Right → Up → Left → Down → Left → Down → Right → Right. The goal is reached in 8 moves along this path.</w:t>
      </w:r>
    </w:p>
    <w:p>
      <w:pPr>
        <w:pStyle w:val="Heading2"/>
      </w:pPr>
      <w:r>
        <w:t>Answers to the questions</w:t>
      </w:r>
    </w:p>
    <w:p>
      <w:pPr>
        <w:jc w:val="both"/>
      </w:pPr>
      <w:r>
        <w:t>1. Which node is expanded in each iteration? The expanded node is the state removed from the front of the BFS queue. BFS expands states in non-decreasing order of depth. The states on the shortest solution path are shown in the table above; however, BFS may expand other states at the same depth before reaching the goal, depending on the order in which moves are generated.</w:t>
      </w:r>
    </w:p>
    <w:p>
      <w:pPr>
        <w:jc w:val="both"/>
      </w:pPr>
      <w:r>
        <w:t>2. How many states are generated in total? Using duplicate-state checking and generating blank moves in the order Up, Down, Left, Right, 500 unique states (including the initial state) have been discovered by the time BFS removes the goal state from the queue. This count depends on the order in which successor moves are generated. The solution path itself contains 9 states, including the initial and goal states, and requires 8 moves.</w:t>
      </w:r>
    </w:p>
    <w:p>
      <w:pPr>
        <w:jc w:val="both"/>
      </w:pPr>
      <w:r>
        <w:t>3. Complete solution path: Initial → Right → Up → Left → Down → Left → Down → Right → Right → Goal.</w:t>
      </w:r>
    </w:p>
    <w:p>
      <w:pPr>
        <w:jc w:val="both"/>
      </w:pPr>
      <w:r>
        <w:t>4. BFS finds a shortest solution in an unweighted state space because it expands all states at depth 0, then depth 1, then depth 2, and so on. Therefore, the first time it reaches the goal, no solution with fewer moves can exist.</w:t>
      </w:r>
    </w:p>
    <w:p>
      <w:pPr>
        <w:pStyle w:val="Heading1"/>
      </w:pPr>
      <w:r>
        <w:t>CONCLUSION</w:t>
      </w:r>
    </w:p>
    <w:p>
      <w:pPr>
        <w:jc w:val="both"/>
      </w:pPr>
      <w:r>
        <w:t>BFS explores nodes level by level using a queue and finds a shortest path when every move has equal cost. DFS explores one branch deeply before backtracking and can use less memory in some cases, but it does not guarantee the shortest path. For the 8-puzzle, BFS systematically explores states and finds a solution with the minimum number of moves.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CSA17 – Artificial Intelligence | Assessment Tool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